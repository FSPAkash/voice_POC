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21E8" w14:textId="77777777" w:rsidR="00D05E84" w:rsidRDefault="00000000">
      <w:pPr>
        <w:pStyle w:val="Heading1"/>
      </w:pPr>
      <w:r>
        <w:t>Voice Stack Pricing - DHL Collections POC</w:t>
      </w:r>
    </w:p>
    <w:p w14:paraId="6FF47042" w14:textId="71C2B15E" w:rsidR="00D05E84" w:rsidRDefault="008F1C66">
      <w:r>
        <w:t>Updated:</w:t>
      </w:r>
      <w:r w:rsidR="00000000">
        <w:t xml:space="preserve"> 2026-06-02</w:t>
      </w:r>
    </w:p>
    <w:p w14:paraId="0F3406F8" w14:textId="57EB7C01" w:rsidR="00D05E84" w:rsidRDefault="00000000">
      <w:r>
        <w:t xml:space="preserve">FX normalization </w:t>
      </w:r>
      <w:proofErr w:type="gramStart"/>
      <w:r>
        <w:t>used</w:t>
      </w:r>
      <w:proofErr w:type="gramEnd"/>
      <w:r>
        <w:t xml:space="preserve"> for all </w:t>
      </w:r>
      <w:proofErr w:type="gramStart"/>
      <w:r>
        <w:t>US</w:t>
      </w:r>
      <w:r w:rsidR="008F1C66">
        <w:t>D--</w:t>
      </w:r>
      <w:r>
        <w:t>INR</w:t>
      </w:r>
      <w:proofErr w:type="gramEnd"/>
      <w:r>
        <w:t xml:space="preserve"> equivalents in this document: ₹96.13 per USD.</w:t>
      </w:r>
    </w:p>
    <w:p w14:paraId="59FC08B9" w14:textId="77777777" w:rsidR="00D05E84" w:rsidRDefault="00000000">
      <w:pPr>
        <w:pStyle w:val="Heading2"/>
      </w:pPr>
      <w:r>
        <w:t>0. Summary</w:t>
      </w:r>
    </w:p>
    <w:p w14:paraId="34E776A0" w14:textId="77777777" w:rsidR="00D05E84" w:rsidRDefault="00000000">
      <w:r>
        <w:t>The current stack is Sarvam Bulbul v3 for TTS, Sarvam Saaras v3 for STT, and OpenAI gpt-4.1 for the collections policy/chat layer. Using the latest measured dashboard baseline, the app is currently tracking at a per-minute runtime cost that extrapolates to the 4-minute planning view below.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05E84" w14:paraId="09DB8362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BEB4AA" w14:textId="77777777" w:rsidR="00D05E84" w:rsidRDefault="00000000">
            <w:r>
              <w:t>Stack</w:t>
            </w:r>
          </w:p>
        </w:tc>
        <w:tc>
          <w:tcPr>
            <w:tcW w:w="1728" w:type="dxa"/>
          </w:tcPr>
          <w:p w14:paraId="65259DBF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call baseline</w:t>
            </w:r>
          </w:p>
        </w:tc>
        <w:tc>
          <w:tcPr>
            <w:tcW w:w="1728" w:type="dxa"/>
          </w:tcPr>
          <w:p w14:paraId="6F2186DE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Tracked cost / min</w:t>
            </w:r>
          </w:p>
        </w:tc>
        <w:tc>
          <w:tcPr>
            <w:tcW w:w="1728" w:type="dxa"/>
          </w:tcPr>
          <w:p w14:paraId="743FF4B9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Extrapolated cost / 4-min call</w:t>
            </w:r>
          </w:p>
        </w:tc>
        <w:tc>
          <w:tcPr>
            <w:tcW w:w="1728" w:type="dxa"/>
          </w:tcPr>
          <w:p w14:paraId="549C43A2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Best-fit note</w:t>
            </w:r>
          </w:p>
        </w:tc>
      </w:tr>
      <w:tr w:rsidR="00D05E84" w14:paraId="2F1E8080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4BFECC" w14:textId="77777777" w:rsidR="00D05E84" w:rsidRDefault="00000000">
            <w:r>
              <w:t>bulbul:v3 + saaras:v3 + gpt-4.1</w:t>
            </w:r>
          </w:p>
        </w:tc>
        <w:tc>
          <w:tcPr>
            <w:tcW w:w="1728" w:type="dxa"/>
          </w:tcPr>
          <w:p w14:paraId="0F7ABACB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2:05 @ $0.1595 (₹15.34)</w:t>
            </w:r>
          </w:p>
        </w:tc>
        <w:tc>
          <w:tcPr>
            <w:tcW w:w="1728" w:type="dxa"/>
          </w:tcPr>
          <w:p w14:paraId="725CB9B0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$0.077 (₹7.36)</w:t>
            </w:r>
          </w:p>
        </w:tc>
        <w:tc>
          <w:tcPr>
            <w:tcW w:w="1728" w:type="dxa"/>
          </w:tcPr>
          <w:p w14:paraId="6A4C7AC3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$0.306 (₹29.44)</w:t>
            </w:r>
          </w:p>
        </w:tc>
        <w:tc>
          <w:tcPr>
            <w:tcW w:w="1728" w:type="dxa"/>
          </w:tcPr>
          <w:p w14:paraId="130E855A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Uses the app's tracked runtime cost as the source of truth, then scales it to the earlier 4-minute planning format.</w:t>
            </w:r>
          </w:p>
        </w:tc>
      </w:tr>
    </w:tbl>
    <w:p w14:paraId="403467D2" w14:textId="77777777" w:rsidR="00D05E84" w:rsidRDefault="00000000">
      <w:pPr>
        <w:pStyle w:val="Heading2"/>
      </w:pPr>
      <w:r>
        <w:t>1. Baseline Configuration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4FC58095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FBB68" w14:textId="77777777" w:rsidR="00D05E84" w:rsidRDefault="00000000">
            <w:r>
              <w:t>Component</w:t>
            </w:r>
          </w:p>
        </w:tc>
        <w:tc>
          <w:tcPr>
            <w:tcW w:w="2880" w:type="dxa"/>
          </w:tcPr>
          <w:p w14:paraId="00454FA4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 / model</w:t>
            </w:r>
          </w:p>
        </w:tc>
        <w:tc>
          <w:tcPr>
            <w:tcW w:w="2880" w:type="dxa"/>
          </w:tcPr>
          <w:p w14:paraId="7E0CE54C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treatment</w:t>
            </w:r>
          </w:p>
        </w:tc>
      </w:tr>
      <w:tr w:rsidR="00D05E84" w14:paraId="4067CE04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E2B29D" w14:textId="77777777" w:rsidR="00D05E84" w:rsidRDefault="00000000">
            <w:r>
              <w:t>Agent speech (TTS)</w:t>
            </w:r>
          </w:p>
        </w:tc>
        <w:tc>
          <w:tcPr>
            <w:tcW w:w="2880" w:type="dxa"/>
          </w:tcPr>
          <w:p w14:paraId="21EB0CC0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Sarvam bulbul:v3</w:t>
            </w:r>
          </w:p>
        </w:tc>
        <w:tc>
          <w:tcPr>
            <w:tcW w:w="2880" w:type="dxa"/>
          </w:tcPr>
          <w:p w14:paraId="5154E1D0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Billed on actual output characters</w:t>
            </w:r>
          </w:p>
        </w:tc>
      </w:tr>
      <w:tr w:rsidR="00D05E84" w14:paraId="2003DBFC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7470B" w14:textId="77777777" w:rsidR="00D05E84" w:rsidRDefault="00000000">
            <w:r>
              <w:t>Customer transcription (STT)</w:t>
            </w:r>
          </w:p>
        </w:tc>
        <w:tc>
          <w:tcPr>
            <w:tcW w:w="2880" w:type="dxa"/>
          </w:tcPr>
          <w:p w14:paraId="544D57CC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Sarvam saaras:v3</w:t>
            </w:r>
          </w:p>
        </w:tc>
        <w:tc>
          <w:tcPr>
            <w:tcW w:w="2880" w:type="dxa"/>
          </w:tcPr>
          <w:p w14:paraId="362E0F0B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Billed on actual committed audio seconds</w:t>
            </w:r>
          </w:p>
        </w:tc>
      </w:tr>
      <w:tr w:rsidR="00D05E84" w14:paraId="4A6111DD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B14DC" w14:textId="77777777" w:rsidR="00D05E84" w:rsidRDefault="00000000">
            <w:r>
              <w:t>Conversation policy engine</w:t>
            </w:r>
          </w:p>
        </w:tc>
        <w:tc>
          <w:tcPr>
            <w:tcW w:w="2880" w:type="dxa"/>
          </w:tcPr>
          <w:p w14:paraId="5CFC0C3E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gpt-4.1</w:t>
            </w:r>
          </w:p>
        </w:tc>
        <w:tc>
          <w:tcPr>
            <w:tcW w:w="2880" w:type="dxa"/>
          </w:tcPr>
          <w:p w14:paraId="4C6E9BF0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Billed on actual text input/output tokens</w:t>
            </w:r>
          </w:p>
        </w:tc>
      </w:tr>
      <w:tr w:rsidR="00D05E84" w14:paraId="352344AC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F736A9" w14:textId="77777777" w:rsidR="00D05E84" w:rsidRDefault="00000000">
            <w:r>
              <w:t>Supervisor checks</w:t>
            </w:r>
          </w:p>
        </w:tc>
        <w:tc>
          <w:tcPr>
            <w:tcW w:w="2880" w:type="dxa"/>
          </w:tcPr>
          <w:p w14:paraId="0EF8B00A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gpt-4.1-mini</w:t>
            </w:r>
          </w:p>
        </w:tc>
        <w:tc>
          <w:tcPr>
            <w:tcW w:w="2880" w:type="dxa"/>
          </w:tcPr>
          <w:p w14:paraId="75861D69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Configured, but deterministic unless usage is emitted</w:t>
            </w:r>
          </w:p>
        </w:tc>
      </w:tr>
      <w:tr w:rsidR="00D05E84" w14:paraId="2D97C972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E5A52" w14:textId="77777777" w:rsidR="00D05E84" w:rsidRDefault="00000000">
            <w:r>
              <w:t>Language coach</w:t>
            </w:r>
          </w:p>
        </w:tc>
        <w:tc>
          <w:tcPr>
            <w:tcW w:w="2880" w:type="dxa"/>
          </w:tcPr>
          <w:p w14:paraId="32ABBB7B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gpt-4.1-mini</w:t>
            </w:r>
          </w:p>
        </w:tc>
        <w:tc>
          <w:tcPr>
            <w:tcW w:w="2880" w:type="dxa"/>
          </w:tcPr>
          <w:p w14:paraId="0144204D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Configured, but deterministic unless usage is emitted</w:t>
            </w:r>
          </w:p>
        </w:tc>
      </w:tr>
      <w:tr w:rsidR="00D05E84" w14:paraId="58C13D47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7D8FB" w14:textId="77777777" w:rsidR="00D05E84" w:rsidRDefault="00000000">
            <w:r>
              <w:t>Call summary</w:t>
            </w:r>
          </w:p>
        </w:tc>
        <w:tc>
          <w:tcPr>
            <w:tcW w:w="2880" w:type="dxa"/>
          </w:tcPr>
          <w:p w14:paraId="34EBEDDD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deterministic</w:t>
            </w:r>
          </w:p>
        </w:tc>
        <w:tc>
          <w:tcPr>
            <w:tcW w:w="2880" w:type="dxa"/>
          </w:tcPr>
          <w:p w14:paraId="5A10FCDB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live model-call cost unless usage is emitted</w:t>
            </w:r>
          </w:p>
        </w:tc>
      </w:tr>
    </w:tbl>
    <w:p w14:paraId="0858BB8A" w14:textId="77777777" w:rsidR="00D05E84" w:rsidRDefault="00000000">
      <w:pPr>
        <w:pStyle w:val="Heading2"/>
      </w:pPr>
      <w:r>
        <w:t>2. Ground-Truth Observed Call Baseline</w:t>
      </w:r>
    </w:p>
    <w:p w14:paraId="4F1F6271" w14:textId="77777777" w:rsidR="00D05E84" w:rsidRDefault="00000000">
      <w:r>
        <w:t>Observed source: latest completed call log entry call_4a6691e4de. This is the measured call baseline used for all extrapolations below.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5E84" w14:paraId="2A4A3EE9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06391" w14:textId="77777777" w:rsidR="00D05E84" w:rsidRDefault="00000000">
            <w:r>
              <w:t>Metric</w:t>
            </w:r>
          </w:p>
        </w:tc>
        <w:tc>
          <w:tcPr>
            <w:tcW w:w="4320" w:type="dxa"/>
          </w:tcPr>
          <w:p w14:paraId="49C87556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value</w:t>
            </w:r>
          </w:p>
        </w:tc>
      </w:tr>
      <w:tr w:rsidR="00D05E84" w14:paraId="342848C0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5C32E1" w14:textId="77777777" w:rsidR="00D05E84" w:rsidRDefault="00000000">
            <w:r>
              <w:t>Observed call duration</w:t>
            </w:r>
          </w:p>
        </w:tc>
        <w:tc>
          <w:tcPr>
            <w:tcW w:w="4320" w:type="dxa"/>
          </w:tcPr>
          <w:p w14:paraId="5518D175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2:05</w:t>
            </w:r>
          </w:p>
        </w:tc>
      </w:tr>
      <w:tr w:rsidR="00D05E84" w14:paraId="3C3FF67A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7BC006" w14:textId="77777777" w:rsidR="00D05E84" w:rsidRDefault="00000000">
            <w:r>
              <w:t>Observed dashboard-tracked total cost</w:t>
            </w:r>
          </w:p>
        </w:tc>
        <w:tc>
          <w:tcPr>
            <w:tcW w:w="4320" w:type="dxa"/>
          </w:tcPr>
          <w:p w14:paraId="0E826A98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$0.1595 (₹15.34)</w:t>
            </w:r>
          </w:p>
        </w:tc>
      </w:tr>
      <w:tr w:rsidR="00D05E84" w14:paraId="0DD03A66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F7511" w14:textId="77777777" w:rsidR="00D05E84" w:rsidRDefault="00000000">
            <w:r>
              <w:t>Observed dashboard-tracked total units</w:t>
            </w:r>
          </w:p>
        </w:tc>
        <w:tc>
          <w:tcPr>
            <w:tcW w:w="4320" w:type="dxa"/>
          </w:tcPr>
          <w:p w14:paraId="239B09B5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49,906</w:t>
            </w:r>
          </w:p>
        </w:tc>
      </w:tr>
      <w:tr w:rsidR="00D05E84" w14:paraId="4ABBA937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D2623" w14:textId="77777777" w:rsidR="00D05E84" w:rsidRDefault="00000000">
            <w:r>
              <w:t>Derived tracked cost / minute</w:t>
            </w:r>
          </w:p>
        </w:tc>
        <w:tc>
          <w:tcPr>
            <w:tcW w:w="4320" w:type="dxa"/>
          </w:tcPr>
          <w:p w14:paraId="788CC056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$0.0766 (₹7.36)</w:t>
            </w:r>
          </w:p>
        </w:tc>
      </w:tr>
      <w:tr w:rsidR="00D05E84" w14:paraId="70729C70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77421" w14:textId="77777777" w:rsidR="00D05E84" w:rsidRDefault="00000000">
            <w:r>
              <w:lastRenderedPageBreak/>
              <w:t>Derived tracked units / minute</w:t>
            </w:r>
          </w:p>
        </w:tc>
        <w:tc>
          <w:tcPr>
            <w:tcW w:w="4320" w:type="dxa"/>
          </w:tcPr>
          <w:p w14:paraId="620EE4F6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23,955</w:t>
            </w:r>
          </w:p>
        </w:tc>
      </w:tr>
      <w:tr w:rsidR="00D05E84" w14:paraId="346A6A59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8642D" w14:textId="77777777" w:rsidR="00D05E84" w:rsidRDefault="00000000">
            <w:r>
              <w:t>Observed Sarvam TTS chars</w:t>
            </w:r>
          </w:p>
        </w:tc>
        <w:tc>
          <w:tcPr>
            <w:tcW w:w="4320" w:type="dxa"/>
          </w:tcPr>
          <w:p w14:paraId="29581D57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2,368</w:t>
            </w:r>
          </w:p>
        </w:tc>
      </w:tr>
      <w:tr w:rsidR="00D05E84" w14:paraId="5E97A439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EA6B4" w14:textId="77777777" w:rsidR="00D05E84" w:rsidRDefault="00000000">
            <w:r>
              <w:t>Observed Sarvam STT seconds</w:t>
            </w:r>
          </w:p>
        </w:tc>
        <w:tc>
          <w:tcPr>
            <w:tcW w:w="4320" w:type="dxa"/>
          </w:tcPr>
          <w:p w14:paraId="22CE4772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</w:t>
            </w:r>
          </w:p>
        </w:tc>
      </w:tr>
      <w:tr w:rsidR="00D05E84" w14:paraId="7E958B54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4074E" w14:textId="77777777" w:rsidR="00D05E84" w:rsidRDefault="00000000">
            <w:r>
              <w:t>Observed OpenAI chat input tokens</w:t>
            </w:r>
          </w:p>
        </w:tc>
        <w:tc>
          <w:tcPr>
            <w:tcW w:w="4320" w:type="dxa"/>
          </w:tcPr>
          <w:p w14:paraId="36192B0E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29,926</w:t>
            </w:r>
          </w:p>
        </w:tc>
      </w:tr>
      <w:tr w:rsidR="00D05E84" w14:paraId="693B6B20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F0E26" w14:textId="77777777" w:rsidR="00D05E84" w:rsidRDefault="00000000">
            <w:r>
              <w:t>Observed OpenAI chat cached input tokens</w:t>
            </w:r>
          </w:p>
        </w:tc>
        <w:tc>
          <w:tcPr>
            <w:tcW w:w="4320" w:type="dxa"/>
          </w:tcPr>
          <w:p w14:paraId="3E9EB2BA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16,640</w:t>
            </w:r>
          </w:p>
        </w:tc>
      </w:tr>
      <w:tr w:rsidR="00D05E84" w14:paraId="793F7988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9977F" w14:textId="77777777" w:rsidR="00D05E84" w:rsidRDefault="00000000">
            <w:r>
              <w:t>Observed OpenAI chat output tokens</w:t>
            </w:r>
          </w:p>
        </w:tc>
        <w:tc>
          <w:tcPr>
            <w:tcW w:w="4320" w:type="dxa"/>
          </w:tcPr>
          <w:p w14:paraId="6485BA0D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849</w:t>
            </w:r>
          </w:p>
        </w:tc>
      </w:tr>
    </w:tbl>
    <w:p w14:paraId="13265D6E" w14:textId="77777777" w:rsidR="00D05E84" w:rsidRDefault="00000000">
      <w:pPr>
        <w:pStyle w:val="Heading2"/>
      </w:pPr>
      <w:r>
        <w:t>3. Provider Rates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52BEF70A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B04BA" w14:textId="77777777" w:rsidR="00D05E84" w:rsidRDefault="00000000">
            <w:r>
              <w:t>Service</w:t>
            </w:r>
          </w:p>
        </w:tc>
        <w:tc>
          <w:tcPr>
            <w:tcW w:w="2880" w:type="dxa"/>
          </w:tcPr>
          <w:p w14:paraId="0A511D27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Published rate</w:t>
            </w:r>
          </w:p>
        </w:tc>
        <w:tc>
          <w:tcPr>
            <w:tcW w:w="2880" w:type="dxa"/>
          </w:tcPr>
          <w:p w14:paraId="64D822E1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Billing unit</w:t>
            </w:r>
          </w:p>
        </w:tc>
      </w:tr>
      <w:tr w:rsidR="00D05E84" w14:paraId="119BFCFD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82AA8" w14:textId="77777777" w:rsidR="00D05E84" w:rsidRDefault="00000000">
            <w:r>
              <w:t>Sarvam bulbul:v3</w:t>
            </w:r>
          </w:p>
        </w:tc>
        <w:tc>
          <w:tcPr>
            <w:tcW w:w="2880" w:type="dxa"/>
          </w:tcPr>
          <w:p w14:paraId="51291159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INR 30</w:t>
            </w:r>
          </w:p>
        </w:tc>
        <w:tc>
          <w:tcPr>
            <w:tcW w:w="2880" w:type="dxa"/>
          </w:tcPr>
          <w:p w14:paraId="2F8B6485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10,000 characters</w:t>
            </w:r>
          </w:p>
        </w:tc>
      </w:tr>
      <w:tr w:rsidR="00D05E84" w14:paraId="63BD69DA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453201" w14:textId="77777777" w:rsidR="00D05E84" w:rsidRDefault="00000000">
            <w:r>
              <w:t>Sarvam saaras:v3</w:t>
            </w:r>
          </w:p>
        </w:tc>
        <w:tc>
          <w:tcPr>
            <w:tcW w:w="2880" w:type="dxa"/>
          </w:tcPr>
          <w:p w14:paraId="019C1DC5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INR 30</w:t>
            </w:r>
          </w:p>
        </w:tc>
        <w:tc>
          <w:tcPr>
            <w:tcW w:w="2880" w:type="dxa"/>
          </w:tcPr>
          <w:p w14:paraId="5D2EB407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audio hour</w:t>
            </w:r>
          </w:p>
        </w:tc>
      </w:tr>
      <w:tr w:rsidR="00D05E84" w14:paraId="3C8E7C73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2B86B" w14:textId="77777777" w:rsidR="00D05E84" w:rsidRDefault="00000000">
            <w:r>
              <w:t>OpenAI gpt-4.1 input</w:t>
            </w:r>
          </w:p>
        </w:tc>
        <w:tc>
          <w:tcPr>
            <w:tcW w:w="2880" w:type="dxa"/>
          </w:tcPr>
          <w:p w14:paraId="3BB9D41D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$2.00 (₹192.26)</w:t>
            </w:r>
          </w:p>
        </w:tc>
        <w:tc>
          <w:tcPr>
            <w:tcW w:w="2880" w:type="dxa"/>
          </w:tcPr>
          <w:p w14:paraId="630B1E18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1M text input tokens</w:t>
            </w:r>
          </w:p>
        </w:tc>
      </w:tr>
      <w:tr w:rsidR="00D05E84" w14:paraId="7E7F1E30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4919AD" w14:textId="77777777" w:rsidR="00D05E84" w:rsidRDefault="00000000">
            <w:r>
              <w:t>OpenAI gpt-4.1 cached input</w:t>
            </w:r>
          </w:p>
        </w:tc>
        <w:tc>
          <w:tcPr>
            <w:tcW w:w="2880" w:type="dxa"/>
          </w:tcPr>
          <w:p w14:paraId="2C6AC9C8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$0.50 (₹48.06)</w:t>
            </w:r>
          </w:p>
        </w:tc>
        <w:tc>
          <w:tcPr>
            <w:tcW w:w="2880" w:type="dxa"/>
          </w:tcPr>
          <w:p w14:paraId="17CBBF85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1M cached input tokens</w:t>
            </w:r>
          </w:p>
        </w:tc>
      </w:tr>
      <w:tr w:rsidR="00D05E84" w14:paraId="3D1B615B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62593" w14:textId="77777777" w:rsidR="00D05E84" w:rsidRDefault="00000000">
            <w:r>
              <w:t>OpenAI gpt-4.1 output</w:t>
            </w:r>
          </w:p>
        </w:tc>
        <w:tc>
          <w:tcPr>
            <w:tcW w:w="2880" w:type="dxa"/>
          </w:tcPr>
          <w:p w14:paraId="7FCC6844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$8.00 (₹769.04)</w:t>
            </w:r>
          </w:p>
        </w:tc>
        <w:tc>
          <w:tcPr>
            <w:tcW w:w="2880" w:type="dxa"/>
          </w:tcPr>
          <w:p w14:paraId="5FC9003F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1M text output tokens</w:t>
            </w:r>
          </w:p>
        </w:tc>
      </w:tr>
      <w:tr w:rsidR="00D05E84" w14:paraId="74AB3822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2AC2F" w14:textId="77777777" w:rsidR="00D05E84" w:rsidRDefault="00000000">
            <w:r>
              <w:t>OpenAI gpt-4.1-mini input (supervisor / language coach)</w:t>
            </w:r>
          </w:p>
        </w:tc>
        <w:tc>
          <w:tcPr>
            <w:tcW w:w="2880" w:type="dxa"/>
          </w:tcPr>
          <w:p w14:paraId="704475E4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$0.40 (₹38.45)</w:t>
            </w:r>
          </w:p>
        </w:tc>
        <w:tc>
          <w:tcPr>
            <w:tcW w:w="2880" w:type="dxa"/>
          </w:tcPr>
          <w:p w14:paraId="0D6B9E79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1M text input tokens</w:t>
            </w:r>
          </w:p>
        </w:tc>
      </w:tr>
      <w:tr w:rsidR="00D05E84" w14:paraId="0B514CDE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568AF" w14:textId="77777777" w:rsidR="00D05E84" w:rsidRDefault="00000000">
            <w:r>
              <w:t>OpenAI gpt-4.1-mini cached input (supervisor / language coach)</w:t>
            </w:r>
          </w:p>
        </w:tc>
        <w:tc>
          <w:tcPr>
            <w:tcW w:w="2880" w:type="dxa"/>
          </w:tcPr>
          <w:p w14:paraId="69DDF6FC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 (₹9.61)</w:t>
            </w:r>
          </w:p>
        </w:tc>
        <w:tc>
          <w:tcPr>
            <w:tcW w:w="2880" w:type="dxa"/>
          </w:tcPr>
          <w:p w14:paraId="03591397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1M cached input tokens</w:t>
            </w:r>
          </w:p>
        </w:tc>
      </w:tr>
      <w:tr w:rsidR="00D05E84" w14:paraId="28A9CE97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E9F4A" w14:textId="77777777" w:rsidR="00D05E84" w:rsidRDefault="00000000">
            <w:r>
              <w:t>OpenAI gpt-4.1-mini output (supervisor / language coach)</w:t>
            </w:r>
          </w:p>
        </w:tc>
        <w:tc>
          <w:tcPr>
            <w:tcW w:w="2880" w:type="dxa"/>
          </w:tcPr>
          <w:p w14:paraId="6B31AE06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$1.60 (₹153.81)</w:t>
            </w:r>
          </w:p>
        </w:tc>
        <w:tc>
          <w:tcPr>
            <w:tcW w:w="2880" w:type="dxa"/>
          </w:tcPr>
          <w:p w14:paraId="6BEE1BB5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1M text output tokens</w:t>
            </w:r>
          </w:p>
        </w:tc>
      </w:tr>
    </w:tbl>
    <w:p w14:paraId="4214AC1C" w14:textId="77777777" w:rsidR="002463F7" w:rsidRDefault="002463F7"/>
    <w:p w14:paraId="33A73B58" w14:textId="6BA207DD" w:rsidR="00D05E84" w:rsidRDefault="00000000">
      <w:r>
        <w:t>Official provider pricing is Sarvam in INR and OpenAI in USD. Every INR figure shown next to a USD figure in this document uses the same internal normalization rate: ₹96.13 per USD.</w:t>
      </w:r>
    </w:p>
    <w:p w14:paraId="319C60AF" w14:textId="77777777" w:rsidR="00D05E84" w:rsidRDefault="00000000">
      <w:pPr>
        <w:pStyle w:val="Heading2"/>
      </w:pPr>
      <w:r>
        <w:t>4. Detailed Cost Build-Up</w:t>
      </w:r>
    </w:p>
    <w:p w14:paraId="5735D883" w14:textId="77777777" w:rsidR="00D05E84" w:rsidRDefault="00000000">
      <w:r>
        <w:t>Observed tracked call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4F01A8C4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0099C" w14:textId="77777777" w:rsidR="00D05E84" w:rsidRDefault="00000000">
            <w:r>
              <w:t>Line item</w:t>
            </w:r>
          </w:p>
        </w:tc>
        <w:tc>
          <w:tcPr>
            <w:tcW w:w="2880" w:type="dxa"/>
          </w:tcPr>
          <w:p w14:paraId="2D3D6E5B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Measured basis</w:t>
            </w:r>
          </w:p>
        </w:tc>
        <w:tc>
          <w:tcPr>
            <w:tcW w:w="2880" w:type="dxa"/>
          </w:tcPr>
          <w:p w14:paraId="28BF53E1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D05E84" w14:paraId="17EE08AC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B452BB" w14:textId="77777777" w:rsidR="00D05E84" w:rsidRDefault="00000000">
            <w:r>
              <w:t>Sarvam bulbul:v3 TTS</w:t>
            </w:r>
          </w:p>
        </w:tc>
        <w:tc>
          <w:tcPr>
            <w:tcW w:w="2880" w:type="dxa"/>
          </w:tcPr>
          <w:p w14:paraId="59D67625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2,368 chars tracked by dashboard</w:t>
            </w:r>
          </w:p>
        </w:tc>
        <w:tc>
          <w:tcPr>
            <w:tcW w:w="2880" w:type="dxa"/>
          </w:tcPr>
          <w:p w14:paraId="137F5BB6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$0.0739 (₹7.10)</w:t>
            </w:r>
          </w:p>
        </w:tc>
      </w:tr>
      <w:tr w:rsidR="00D05E84" w14:paraId="14BF522A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F60C3" w14:textId="77777777" w:rsidR="00D05E84" w:rsidRDefault="00000000">
            <w:r>
              <w:t>Sarvam saaras:v3 STT</w:t>
            </w:r>
          </w:p>
        </w:tc>
        <w:tc>
          <w:tcPr>
            <w:tcW w:w="2880" w:type="dxa"/>
          </w:tcPr>
          <w:p w14:paraId="2BBFEE1C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123 seconds tracked by dashboard</w:t>
            </w:r>
          </w:p>
        </w:tc>
        <w:tc>
          <w:tcPr>
            <w:tcW w:w="2880" w:type="dxa"/>
          </w:tcPr>
          <w:p w14:paraId="7D1E76C5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$0.0107 (₹1.02)</w:t>
            </w:r>
          </w:p>
        </w:tc>
      </w:tr>
      <w:tr w:rsidR="00D05E84" w14:paraId="4F3351E4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FCCA2" w14:textId="77777777" w:rsidR="00D05E84" w:rsidRDefault="00000000">
            <w:r>
              <w:t>OpenAI gpt-4.1 chat / policy</w:t>
            </w:r>
          </w:p>
        </w:tc>
        <w:tc>
          <w:tcPr>
            <w:tcW w:w="2880" w:type="dxa"/>
          </w:tcPr>
          <w:p w14:paraId="7B1A1F3E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29,926 input + 16,640 cached input + 849 output tokens tracked</w:t>
            </w:r>
          </w:p>
        </w:tc>
        <w:tc>
          <w:tcPr>
            <w:tcW w:w="2880" w:type="dxa"/>
          </w:tcPr>
          <w:p w14:paraId="342D76CC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$0.0750 (₹7.21)</w:t>
            </w:r>
          </w:p>
        </w:tc>
      </w:tr>
      <w:tr w:rsidR="00D05E84" w14:paraId="2A708025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9733D" w14:textId="77777777" w:rsidR="00D05E84" w:rsidRDefault="00000000">
            <w:r>
              <w:t>Supervisor</w:t>
            </w:r>
          </w:p>
        </w:tc>
        <w:tc>
          <w:tcPr>
            <w:tcW w:w="2880" w:type="dxa"/>
          </w:tcPr>
          <w:p w14:paraId="7726DC13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Measured dashboard cost</w:t>
            </w:r>
          </w:p>
        </w:tc>
        <w:tc>
          <w:tcPr>
            <w:tcW w:w="2880" w:type="dxa"/>
          </w:tcPr>
          <w:p w14:paraId="28D5BAEB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$0.0000 (₹0.00)</w:t>
            </w:r>
          </w:p>
        </w:tc>
      </w:tr>
      <w:tr w:rsidR="00D05E84" w14:paraId="0BAA8F19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F0DCD0" w14:textId="77777777" w:rsidR="00D05E84" w:rsidRDefault="00000000">
            <w:r>
              <w:t>Language coach</w:t>
            </w:r>
          </w:p>
        </w:tc>
        <w:tc>
          <w:tcPr>
            <w:tcW w:w="2880" w:type="dxa"/>
          </w:tcPr>
          <w:p w14:paraId="0B53FB72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Measured dashboard cost</w:t>
            </w:r>
          </w:p>
        </w:tc>
        <w:tc>
          <w:tcPr>
            <w:tcW w:w="2880" w:type="dxa"/>
          </w:tcPr>
          <w:p w14:paraId="2FE1FCC3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$0.0000 (₹0.00)</w:t>
            </w:r>
          </w:p>
        </w:tc>
      </w:tr>
      <w:tr w:rsidR="00D05E84" w14:paraId="6688E000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065C9" w14:textId="77777777" w:rsidR="00D05E84" w:rsidRDefault="00000000">
            <w:r>
              <w:t>Total / observed call</w:t>
            </w:r>
          </w:p>
        </w:tc>
        <w:tc>
          <w:tcPr>
            <w:tcW w:w="2880" w:type="dxa"/>
          </w:tcPr>
          <w:p w14:paraId="268D903C" w14:textId="77777777" w:rsidR="00D05E84" w:rsidRDefault="00D05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FE31AD3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$0.1595 (₹15.34)</w:t>
            </w:r>
          </w:p>
        </w:tc>
      </w:tr>
    </w:tbl>
    <w:p w14:paraId="2C06478D" w14:textId="77777777" w:rsidR="00D05E84" w:rsidRDefault="00000000">
      <w:r>
        <w:t>Extrapolated 4-minute equivalent using the tracked per-minute baseline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1E08FCC1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3C71D" w14:textId="77777777" w:rsidR="00D05E84" w:rsidRDefault="00000000">
            <w:r>
              <w:t>Line item</w:t>
            </w:r>
          </w:p>
        </w:tc>
        <w:tc>
          <w:tcPr>
            <w:tcW w:w="2880" w:type="dxa"/>
          </w:tcPr>
          <w:p w14:paraId="2E2A63AD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Extrapolation</w:t>
            </w:r>
          </w:p>
        </w:tc>
        <w:tc>
          <w:tcPr>
            <w:tcW w:w="2880" w:type="dxa"/>
          </w:tcPr>
          <w:p w14:paraId="2B3EA9E8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D05E84" w14:paraId="6DE9D1A4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538ED" w14:textId="77777777" w:rsidR="00D05E84" w:rsidRDefault="00000000">
            <w:r>
              <w:t>Sarvam bulbul:v3 TTS</w:t>
            </w:r>
          </w:p>
        </w:tc>
        <w:tc>
          <w:tcPr>
            <w:tcW w:w="2880" w:type="dxa"/>
          </w:tcPr>
          <w:p w14:paraId="63F5BA81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TTS cost x 1.9200</w:t>
            </w:r>
          </w:p>
        </w:tc>
        <w:tc>
          <w:tcPr>
            <w:tcW w:w="2880" w:type="dxa"/>
          </w:tcPr>
          <w:p w14:paraId="6500E1F8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$0.1419 (₹13.64)</w:t>
            </w:r>
          </w:p>
        </w:tc>
      </w:tr>
      <w:tr w:rsidR="00D05E84" w14:paraId="1A8D0000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C65A8" w14:textId="77777777" w:rsidR="00D05E84" w:rsidRDefault="00000000">
            <w:r>
              <w:t>Sarvam saaras:v3 STT</w:t>
            </w:r>
          </w:p>
        </w:tc>
        <w:tc>
          <w:tcPr>
            <w:tcW w:w="2880" w:type="dxa"/>
          </w:tcPr>
          <w:p w14:paraId="6274B938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Observed STT cost x 1.9200</w:t>
            </w:r>
          </w:p>
        </w:tc>
        <w:tc>
          <w:tcPr>
            <w:tcW w:w="2880" w:type="dxa"/>
          </w:tcPr>
          <w:p w14:paraId="32F2755B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$0.0205 (₹1.97)</w:t>
            </w:r>
          </w:p>
        </w:tc>
      </w:tr>
      <w:tr w:rsidR="00D05E84" w14:paraId="00EEAFCF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5AE9B" w14:textId="77777777" w:rsidR="00D05E84" w:rsidRDefault="00000000">
            <w:r>
              <w:t>OpenAI gpt-4.1 chat / policy</w:t>
            </w:r>
          </w:p>
        </w:tc>
        <w:tc>
          <w:tcPr>
            <w:tcW w:w="2880" w:type="dxa"/>
          </w:tcPr>
          <w:p w14:paraId="42484966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chat cost x 1.9200</w:t>
            </w:r>
          </w:p>
        </w:tc>
        <w:tc>
          <w:tcPr>
            <w:tcW w:w="2880" w:type="dxa"/>
          </w:tcPr>
          <w:p w14:paraId="6A34A6C4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$0.1439 (₹13.84)</w:t>
            </w:r>
          </w:p>
        </w:tc>
      </w:tr>
      <w:tr w:rsidR="00D05E84" w14:paraId="61C770B3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B3C50" w14:textId="77777777" w:rsidR="00D05E84" w:rsidRDefault="00000000">
            <w:r>
              <w:t>Supervisor</w:t>
            </w:r>
          </w:p>
        </w:tc>
        <w:tc>
          <w:tcPr>
            <w:tcW w:w="2880" w:type="dxa"/>
          </w:tcPr>
          <w:p w14:paraId="78A5B808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Observed supervisor cost x </w:t>
            </w:r>
            <w:r>
              <w:lastRenderedPageBreak/>
              <w:t>1.9200</w:t>
            </w:r>
          </w:p>
        </w:tc>
        <w:tc>
          <w:tcPr>
            <w:tcW w:w="2880" w:type="dxa"/>
          </w:tcPr>
          <w:p w14:paraId="0891F096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$0.0000 (₹0.00)</w:t>
            </w:r>
          </w:p>
        </w:tc>
      </w:tr>
      <w:tr w:rsidR="00D05E84" w14:paraId="1EF92091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B646F" w14:textId="77777777" w:rsidR="00D05E84" w:rsidRDefault="00000000">
            <w:r>
              <w:t>Language coach</w:t>
            </w:r>
          </w:p>
        </w:tc>
        <w:tc>
          <w:tcPr>
            <w:tcW w:w="2880" w:type="dxa"/>
          </w:tcPr>
          <w:p w14:paraId="7088D541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Observed coach cost x 1.9200</w:t>
            </w:r>
          </w:p>
        </w:tc>
        <w:tc>
          <w:tcPr>
            <w:tcW w:w="2880" w:type="dxa"/>
          </w:tcPr>
          <w:p w14:paraId="4C6A2423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$0.0000 (₹0.00)</w:t>
            </w:r>
          </w:p>
        </w:tc>
      </w:tr>
      <w:tr w:rsidR="00D05E84" w14:paraId="2EE83597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329F3" w14:textId="77777777" w:rsidR="00D05E84" w:rsidRDefault="00000000">
            <w:r>
              <w:t>Total / 4-min call</w:t>
            </w:r>
          </w:p>
        </w:tc>
        <w:tc>
          <w:tcPr>
            <w:tcW w:w="2880" w:type="dxa"/>
          </w:tcPr>
          <w:p w14:paraId="354D2FDC" w14:textId="77777777" w:rsidR="00D05E84" w:rsidRDefault="00D05E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D31E9EE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$0.3063 (₹29.44)</w:t>
            </w:r>
          </w:p>
        </w:tc>
      </w:tr>
    </w:tbl>
    <w:p w14:paraId="1D5CAB83" w14:textId="77777777" w:rsidR="00D05E84" w:rsidRDefault="00000000">
      <w:pPr>
        <w:pStyle w:val="Heading2"/>
      </w:pPr>
      <w:r>
        <w:t>5. Cost Driver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50187150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C8946" w14:textId="77777777" w:rsidR="00D05E84" w:rsidRDefault="00000000">
            <w:r>
              <w:t>Component</w:t>
            </w:r>
          </w:p>
        </w:tc>
        <w:tc>
          <w:tcPr>
            <w:tcW w:w="2880" w:type="dxa"/>
          </w:tcPr>
          <w:p w14:paraId="529AFD3F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extrapolated 4-min cost</w:t>
            </w:r>
          </w:p>
        </w:tc>
        <w:tc>
          <w:tcPr>
            <w:tcW w:w="2880" w:type="dxa"/>
          </w:tcPr>
          <w:p w14:paraId="1EF24A48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</w:t>
            </w:r>
          </w:p>
        </w:tc>
      </w:tr>
      <w:tr w:rsidR="00D05E84" w14:paraId="643B1B09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FFD00" w14:textId="77777777" w:rsidR="00D05E84" w:rsidRDefault="00000000">
            <w:r>
              <w:t>Sarvam bulbul:v3</w:t>
            </w:r>
          </w:p>
        </w:tc>
        <w:tc>
          <w:tcPr>
            <w:tcW w:w="2880" w:type="dxa"/>
          </w:tcPr>
          <w:p w14:paraId="6459DB44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46.3%</w:t>
            </w:r>
          </w:p>
        </w:tc>
        <w:tc>
          <w:tcPr>
            <w:tcW w:w="2880" w:type="dxa"/>
          </w:tcPr>
          <w:p w14:paraId="663D999D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sensitive to how much the agent speaks</w:t>
            </w:r>
          </w:p>
        </w:tc>
      </w:tr>
      <w:tr w:rsidR="00D05E84" w14:paraId="31057199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923E7" w14:textId="77777777" w:rsidR="00D05E84" w:rsidRDefault="00000000">
            <w:r>
              <w:t>Sarvam saaras:v3</w:t>
            </w:r>
          </w:p>
        </w:tc>
        <w:tc>
          <w:tcPr>
            <w:tcW w:w="2880" w:type="dxa"/>
          </w:tcPr>
          <w:p w14:paraId="0A332385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6.7%</w:t>
            </w:r>
          </w:p>
        </w:tc>
        <w:tc>
          <w:tcPr>
            <w:tcW w:w="2880" w:type="dxa"/>
          </w:tcPr>
          <w:p w14:paraId="66E66D8C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Tracks committed customer speech only</w:t>
            </w:r>
          </w:p>
        </w:tc>
      </w:tr>
      <w:tr w:rsidR="00D05E84" w14:paraId="0571A207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E3B6FA" w14:textId="77777777" w:rsidR="00D05E84" w:rsidRDefault="00000000">
            <w:r>
              <w:t>OpenAI gpt-4.1</w:t>
            </w:r>
          </w:p>
        </w:tc>
        <w:tc>
          <w:tcPr>
            <w:tcW w:w="2880" w:type="dxa"/>
          </w:tcPr>
          <w:p w14:paraId="12EF57BC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47.0%</w:t>
            </w:r>
          </w:p>
        </w:tc>
        <w:tc>
          <w:tcPr>
            <w:tcW w:w="2880" w:type="dxa"/>
          </w:tcPr>
          <w:p w14:paraId="030582A5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Driven by policy prompt size and chat turn volume</w:t>
            </w:r>
          </w:p>
        </w:tc>
      </w:tr>
    </w:tbl>
    <w:p w14:paraId="73618EDB" w14:textId="77777777" w:rsidR="00D05E84" w:rsidRDefault="00000000">
      <w:pPr>
        <w:pStyle w:val="Heading2"/>
      </w:pPr>
      <w:r>
        <w:t>6. Sensitivity to Call Length</w:t>
      </w:r>
    </w:p>
    <w:p w14:paraId="00B24DC1" w14:textId="77777777" w:rsidR="00D05E84" w:rsidRDefault="00000000">
      <w:r>
        <w:t>Using the tracked per-minute baseline, the table below scales the same call economics to shorter and longer calls.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E84" w14:paraId="55D6407A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DA686" w14:textId="77777777" w:rsidR="00D05E84" w:rsidRDefault="00000000">
            <w:r>
              <w:t>Scenario</w:t>
            </w:r>
          </w:p>
        </w:tc>
        <w:tc>
          <w:tcPr>
            <w:tcW w:w="2880" w:type="dxa"/>
          </w:tcPr>
          <w:p w14:paraId="4ACA5279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Assumed call length</w:t>
            </w:r>
          </w:p>
        </w:tc>
        <w:tc>
          <w:tcPr>
            <w:tcW w:w="2880" w:type="dxa"/>
          </w:tcPr>
          <w:p w14:paraId="4ECAD18F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/ call</w:t>
            </w:r>
          </w:p>
        </w:tc>
      </w:tr>
      <w:tr w:rsidR="00D05E84" w14:paraId="5BB5EB2D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466E2" w14:textId="77777777" w:rsidR="00D05E84" w:rsidRDefault="00000000">
            <w:r>
              <w:t>-50% vs 4-min baseline</w:t>
            </w:r>
          </w:p>
        </w:tc>
        <w:tc>
          <w:tcPr>
            <w:tcW w:w="2880" w:type="dxa"/>
          </w:tcPr>
          <w:p w14:paraId="679BA86B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minutes</w:t>
            </w:r>
          </w:p>
        </w:tc>
        <w:tc>
          <w:tcPr>
            <w:tcW w:w="2880" w:type="dxa"/>
          </w:tcPr>
          <w:p w14:paraId="5998F32D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$0.153 (₹14.72)</w:t>
            </w:r>
          </w:p>
        </w:tc>
      </w:tr>
      <w:tr w:rsidR="00D05E84" w14:paraId="4F254FDF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0BF16A" w14:textId="77777777" w:rsidR="00D05E84" w:rsidRDefault="00000000">
            <w:r>
              <w:t>Baseline</w:t>
            </w:r>
          </w:p>
        </w:tc>
        <w:tc>
          <w:tcPr>
            <w:tcW w:w="2880" w:type="dxa"/>
          </w:tcPr>
          <w:p w14:paraId="7E396810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minutes</w:t>
            </w:r>
          </w:p>
        </w:tc>
        <w:tc>
          <w:tcPr>
            <w:tcW w:w="2880" w:type="dxa"/>
          </w:tcPr>
          <w:p w14:paraId="7B5A380D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$0.306 (₹29.44)</w:t>
            </w:r>
          </w:p>
        </w:tc>
      </w:tr>
      <w:tr w:rsidR="00D05E84" w14:paraId="03CFABD2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5EF4F" w14:textId="77777777" w:rsidR="00D05E84" w:rsidRDefault="00000000">
            <w:r>
              <w:t>+50% vs 4-min baseline</w:t>
            </w:r>
          </w:p>
        </w:tc>
        <w:tc>
          <w:tcPr>
            <w:tcW w:w="2880" w:type="dxa"/>
          </w:tcPr>
          <w:p w14:paraId="786A869B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minutes</w:t>
            </w:r>
          </w:p>
        </w:tc>
        <w:tc>
          <w:tcPr>
            <w:tcW w:w="2880" w:type="dxa"/>
          </w:tcPr>
          <w:p w14:paraId="29BAF181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$0.459 (₹44.17)</w:t>
            </w:r>
          </w:p>
        </w:tc>
      </w:tr>
    </w:tbl>
    <w:p w14:paraId="50FF557B" w14:textId="77777777" w:rsidR="00D05E84" w:rsidRDefault="00000000">
      <w:pPr>
        <w:pStyle w:val="Heading2"/>
      </w:pPr>
      <w:r>
        <w:t>7. Volume Projection</w:t>
      </w:r>
    </w:p>
    <w:p w14:paraId="6E7F2061" w14:textId="77777777" w:rsidR="00D05E84" w:rsidRDefault="00000000">
      <w:r>
        <w:t>Projection assumes 100,000 calls/month, approximately 3,333 calls/day, and 1,200,000 calls/year. Each projected call uses the extrapolated 4-minute equivalent cost.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5E84" w14:paraId="462D827B" w14:textId="77777777" w:rsidTr="00D0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A1B22" w14:textId="77777777" w:rsidR="00D05E84" w:rsidRDefault="00000000">
            <w:r>
              <w:t>Metric</w:t>
            </w:r>
          </w:p>
        </w:tc>
        <w:tc>
          <w:tcPr>
            <w:tcW w:w="4320" w:type="dxa"/>
          </w:tcPr>
          <w:p w14:paraId="04BF9E6E" w14:textId="77777777" w:rsidR="00D05E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05E84" w14:paraId="7AB5637C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F37C14" w14:textId="77777777" w:rsidR="00D05E84" w:rsidRDefault="00000000">
            <w:r>
              <w:t>Extrapolated cost per 4-min call</w:t>
            </w:r>
          </w:p>
        </w:tc>
        <w:tc>
          <w:tcPr>
            <w:tcW w:w="4320" w:type="dxa"/>
          </w:tcPr>
          <w:p w14:paraId="49EBEB79" w14:textId="77777777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$0.306 (₹29.44)</w:t>
            </w:r>
          </w:p>
        </w:tc>
      </w:tr>
      <w:tr w:rsidR="00D05E84" w14:paraId="4F6578D9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686C8" w14:textId="77777777" w:rsidR="00D05E84" w:rsidRDefault="00000000">
            <w:r>
              <w:t>Daily runtime cost</w:t>
            </w:r>
          </w:p>
        </w:tc>
        <w:tc>
          <w:tcPr>
            <w:tcW w:w="4320" w:type="dxa"/>
          </w:tcPr>
          <w:p w14:paraId="445D6E83" w14:textId="77777777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$1020.86 (₹98,135.69)</w:t>
            </w:r>
          </w:p>
        </w:tc>
      </w:tr>
      <w:tr w:rsidR="00D05E84" w14:paraId="0FF366D4" w14:textId="77777777" w:rsidTr="00D05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9EDD5" w14:textId="77777777" w:rsidR="00D05E84" w:rsidRDefault="00000000">
            <w:r>
              <w:t>Monthly runtime cost</w:t>
            </w:r>
          </w:p>
        </w:tc>
        <w:tc>
          <w:tcPr>
            <w:tcW w:w="4320" w:type="dxa"/>
          </w:tcPr>
          <w:p w14:paraId="7D85C56A" w14:textId="129E0A33" w:rsidR="00D05E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</w:t>
            </w:r>
            <w:r w:rsidR="00DE306D">
              <w:t>,</w:t>
            </w:r>
            <w:r>
              <w:t>628.99 (₹29</w:t>
            </w:r>
            <w:r w:rsidR="00DE306D">
              <w:t>,</w:t>
            </w:r>
            <w:r>
              <w:t>44,365.00)</w:t>
            </w:r>
          </w:p>
        </w:tc>
      </w:tr>
      <w:tr w:rsidR="00D05E84" w14:paraId="4681C7B6" w14:textId="77777777" w:rsidTr="00D05E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C8C0A" w14:textId="77777777" w:rsidR="00D05E84" w:rsidRDefault="00000000">
            <w:r>
              <w:t>Annual runtime cost</w:t>
            </w:r>
          </w:p>
        </w:tc>
        <w:tc>
          <w:tcPr>
            <w:tcW w:w="4320" w:type="dxa"/>
          </w:tcPr>
          <w:p w14:paraId="675517E0" w14:textId="72ED7C99" w:rsidR="00D05E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$367</w:t>
            </w:r>
            <w:r w:rsidR="00DE306D">
              <w:t>,</w:t>
            </w:r>
            <w:r>
              <w:t>547.90 (₹3</w:t>
            </w:r>
            <w:r w:rsidR="00DE306D">
              <w:t>,</w:t>
            </w:r>
            <w:r>
              <w:t>53</w:t>
            </w:r>
            <w:r w:rsidR="00DE306D">
              <w:t>,</w:t>
            </w:r>
            <w:r>
              <w:t>32,380.01)</w:t>
            </w:r>
            <w:r w:rsidR="00DE306D">
              <w:t xml:space="preserve"> </w:t>
            </w:r>
          </w:p>
        </w:tc>
      </w:tr>
      <w:tr w:rsidR="009E2AC5" w14:paraId="6CCDF3AC" w14:textId="77777777" w:rsidTr="00016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6635C05" w14:textId="35E5BDA0" w:rsidR="009E2AC5" w:rsidRDefault="009E2AC5" w:rsidP="009E2AC5">
            <w:pPr>
              <w:jc w:val="center"/>
            </w:pPr>
            <w:r w:rsidRPr="00DE306D">
              <w:rPr>
                <w:b w:val="0"/>
                <w:bCs w:val="0"/>
                <w:i/>
                <w:iCs/>
              </w:rPr>
              <w:t>$429,312 past</w:t>
            </w:r>
            <w:r w:rsidRPr="00DE306D">
              <w:rPr>
                <w:b w:val="0"/>
                <w:bCs w:val="0"/>
                <w:i/>
                <w:iCs/>
              </w:rPr>
              <w:t xml:space="preserve"> – 14% reduction from last best model stack</w:t>
            </w:r>
          </w:p>
        </w:tc>
      </w:tr>
    </w:tbl>
    <w:p w14:paraId="7BD77B10" w14:textId="77777777" w:rsidR="00D05E84" w:rsidRDefault="00000000">
      <w:pPr>
        <w:pStyle w:val="Heading2"/>
      </w:pPr>
      <w:r>
        <w:t>8. Notes and Sources</w:t>
      </w:r>
    </w:p>
    <w:p w14:paraId="14990EE0" w14:textId="76A97882" w:rsidR="00D05E84" w:rsidRDefault="00000000">
      <w:r>
        <w:t xml:space="preserve">The dashboard ledger is the source of truth for actual call economics. </w:t>
      </w:r>
    </w:p>
    <w:p w14:paraId="4EDC56CE" w14:textId="77777777" w:rsidR="00D05E84" w:rsidRDefault="00000000">
      <w:r>
        <w:t>Pricing audit date: June 2, 2026. OpenAI rates were cross-checked against the official OpenAI API pricing and model pages. Sarvam rates were cross-checked against the official Sarvam pricing docs.</w:t>
      </w:r>
    </w:p>
    <w:p w14:paraId="75FAF5D9" w14:textId="77777777" w:rsidR="00D05E84" w:rsidRDefault="00000000">
      <w:r>
        <w:t>Sarvam API pricing: https://www.sarvam.ai/api-pricing</w:t>
      </w:r>
    </w:p>
    <w:p w14:paraId="37B67DF1" w14:textId="77777777" w:rsidR="00D05E84" w:rsidRDefault="00000000">
      <w:r>
        <w:t>OpenAI pricing: https://developers.openai.com/api/docs/pricing</w:t>
      </w:r>
    </w:p>
    <w:p w14:paraId="6F0A66FB" w14:textId="77777777" w:rsidR="00D05E84" w:rsidRDefault="00000000">
      <w:r>
        <w:t>OpenAI GPT-4.1 model page: https://developers.openai.com/api/docs/models/gpt-4.1</w:t>
      </w:r>
    </w:p>
    <w:p w14:paraId="7D1DA29E" w14:textId="77777777" w:rsidR="00D05E84" w:rsidRDefault="00000000">
      <w:r>
        <w:t>OpenAI GPT-4.1 mini model page: https://developers.openai.com/api/docs/models/gpt-4.1-mini</w:t>
      </w:r>
    </w:p>
    <w:sectPr w:rsidR="00D05E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256308">
    <w:abstractNumId w:val="8"/>
  </w:num>
  <w:num w:numId="2" w16cid:durableId="224417618">
    <w:abstractNumId w:val="6"/>
  </w:num>
  <w:num w:numId="3" w16cid:durableId="1585721939">
    <w:abstractNumId w:val="5"/>
  </w:num>
  <w:num w:numId="4" w16cid:durableId="169758032">
    <w:abstractNumId w:val="4"/>
  </w:num>
  <w:num w:numId="5" w16cid:durableId="1620188026">
    <w:abstractNumId w:val="7"/>
  </w:num>
  <w:num w:numId="6" w16cid:durableId="220755832">
    <w:abstractNumId w:val="3"/>
  </w:num>
  <w:num w:numId="7" w16cid:durableId="927542774">
    <w:abstractNumId w:val="2"/>
  </w:num>
  <w:num w:numId="8" w16cid:durableId="1485586038">
    <w:abstractNumId w:val="1"/>
  </w:num>
  <w:num w:numId="9" w16cid:durableId="56206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3F7"/>
    <w:rsid w:val="0029639D"/>
    <w:rsid w:val="003170EF"/>
    <w:rsid w:val="00326F90"/>
    <w:rsid w:val="007C3E66"/>
    <w:rsid w:val="007E225D"/>
    <w:rsid w:val="008F1C66"/>
    <w:rsid w:val="009E2AC5"/>
    <w:rsid w:val="00AA1D8D"/>
    <w:rsid w:val="00B47730"/>
    <w:rsid w:val="00CB0664"/>
    <w:rsid w:val="00D05E84"/>
    <w:rsid w:val="00DE306D"/>
    <w:rsid w:val="00DE519E"/>
    <w:rsid w:val="00F75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2870"/>
  <w14:defaultImageDpi w14:val="300"/>
  <w15:docId w15:val="{9847C64D-B5A1-416C-BEDE-E57AF63B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 Stack Pricing - DHL Collections POC</vt:lpstr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Stack Pricing - DHL Collections POC</dc:title>
  <dc:subject>Dashboard-grounded pricing extrapolation</dc:subject>
  <dc:creator>OpenAI Codex</dc:creator>
  <cp:keywords/>
  <dc:description>generated by python-docx</dc:description>
  <cp:lastModifiedBy>Akash Patil</cp:lastModifiedBy>
  <cp:revision>8</cp:revision>
  <dcterms:created xsi:type="dcterms:W3CDTF">2013-12-23T23:15:00Z</dcterms:created>
  <dcterms:modified xsi:type="dcterms:W3CDTF">2026-06-02T04:59:00Z</dcterms:modified>
  <cp:category/>
</cp:coreProperties>
</file>