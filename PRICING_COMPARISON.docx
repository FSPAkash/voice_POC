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5676" w14:textId="77777777" w:rsidR="00CA3C44" w:rsidRDefault="00000000">
      <w:pPr>
        <w:pStyle w:val="Heading1"/>
      </w:pPr>
      <w:r>
        <w:t>Voice Stack Pricing Comparison - DHL Collections POC</w:t>
      </w:r>
    </w:p>
    <w:p w14:paraId="58C405D3" w14:textId="2406C73B" w:rsidR="00CA3C44" w:rsidRDefault="00000000">
      <w:pPr>
        <w:pStyle w:val="Heading2"/>
      </w:pPr>
      <w:r>
        <w:t>0. Summary</w:t>
      </w:r>
    </w:p>
    <w:p w14:paraId="732064D6" w14:textId="77777777" w:rsidR="00CA3C44" w:rsidRDefault="00000000">
      <w:r>
        <w:t>Using current published provider pricing and the active POC configuration, the OpenAI Realtime Mini baseline is the lowest-cost production-equivalent stack in this comparison.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CA3C44" w14:paraId="6B4A5078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C9693E" w14:textId="77777777" w:rsidR="00CA3C44" w:rsidRDefault="00000000">
            <w:r>
              <w:t>Option</w:t>
            </w:r>
          </w:p>
        </w:tc>
        <w:tc>
          <w:tcPr>
            <w:tcW w:w="1728" w:type="dxa"/>
          </w:tcPr>
          <w:p w14:paraId="15D740F9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Stack</w:t>
            </w:r>
          </w:p>
        </w:tc>
        <w:tc>
          <w:tcPr>
            <w:tcW w:w="1728" w:type="dxa"/>
          </w:tcPr>
          <w:p w14:paraId="7DE454F0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cost / 4-min call</w:t>
            </w:r>
          </w:p>
        </w:tc>
        <w:tc>
          <w:tcPr>
            <w:tcW w:w="1728" w:type="dxa"/>
          </w:tcPr>
          <w:p w14:paraId="3B9B7C24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cost / min</w:t>
            </w:r>
          </w:p>
        </w:tc>
        <w:tc>
          <w:tcPr>
            <w:tcW w:w="1728" w:type="dxa"/>
          </w:tcPr>
          <w:p w14:paraId="56F63BC8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vs baseline</w:t>
            </w:r>
          </w:p>
        </w:tc>
        <w:tc>
          <w:tcPr>
            <w:tcW w:w="1728" w:type="dxa"/>
          </w:tcPr>
          <w:p w14:paraId="3F60452B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fit</w:t>
            </w:r>
          </w:p>
        </w:tc>
      </w:tr>
      <w:tr w:rsidR="00CA3C44" w14:paraId="61929F33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FE013C" w14:textId="77777777" w:rsidR="00CA3C44" w:rsidRDefault="00000000">
            <w:r>
              <w:t>---</w:t>
            </w:r>
          </w:p>
        </w:tc>
        <w:tc>
          <w:tcPr>
            <w:tcW w:w="1728" w:type="dxa"/>
          </w:tcPr>
          <w:p w14:paraId="5782152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1728" w:type="dxa"/>
          </w:tcPr>
          <w:p w14:paraId="3472D93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728" w:type="dxa"/>
          </w:tcPr>
          <w:p w14:paraId="35037DC7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728" w:type="dxa"/>
          </w:tcPr>
          <w:p w14:paraId="61FD059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728" w:type="dxa"/>
          </w:tcPr>
          <w:p w14:paraId="42CD85C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</w:tr>
      <w:tr w:rsidR="00CA3C44" w14:paraId="23CB8FD0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F25B4A" w14:textId="77777777" w:rsidR="00CA3C44" w:rsidRDefault="00000000">
            <w:r>
              <w:t>A</w:t>
            </w:r>
          </w:p>
        </w:tc>
        <w:tc>
          <w:tcPr>
            <w:tcW w:w="1728" w:type="dxa"/>
          </w:tcPr>
          <w:p w14:paraId="7CA51812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Realtime Mini + GPT-4.1</w:t>
            </w:r>
          </w:p>
        </w:tc>
        <w:tc>
          <w:tcPr>
            <w:tcW w:w="1728" w:type="dxa"/>
          </w:tcPr>
          <w:p w14:paraId="649963D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$0.186</w:t>
            </w:r>
          </w:p>
        </w:tc>
        <w:tc>
          <w:tcPr>
            <w:tcW w:w="1728" w:type="dxa"/>
          </w:tcPr>
          <w:p w14:paraId="6B9858A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$0.047</w:t>
            </w:r>
          </w:p>
        </w:tc>
        <w:tc>
          <w:tcPr>
            <w:tcW w:w="1728" w:type="dxa"/>
          </w:tcPr>
          <w:p w14:paraId="4E8E73F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1728" w:type="dxa"/>
          </w:tcPr>
          <w:p w14:paraId="4A0458B2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Lowest cost with current quality profile</w:t>
            </w:r>
          </w:p>
        </w:tc>
      </w:tr>
      <w:tr w:rsidR="00CA3C44" w14:paraId="3A50663A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58EEA9" w14:textId="77777777" w:rsidR="00CA3C44" w:rsidRDefault="00000000">
            <w:r>
              <w:t>A-Optimized</w:t>
            </w:r>
          </w:p>
        </w:tc>
        <w:tc>
          <w:tcPr>
            <w:tcW w:w="1728" w:type="dxa"/>
          </w:tcPr>
          <w:p w14:paraId="15C8A9E8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Realtime Mini + GPT-4.1 Mini</w:t>
            </w:r>
          </w:p>
        </w:tc>
        <w:tc>
          <w:tcPr>
            <w:tcW w:w="1728" w:type="dxa"/>
          </w:tcPr>
          <w:p w14:paraId="4E2ADAF5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$0.098</w:t>
            </w:r>
          </w:p>
        </w:tc>
        <w:tc>
          <w:tcPr>
            <w:tcW w:w="1728" w:type="dxa"/>
          </w:tcPr>
          <w:p w14:paraId="5D1ED340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$0.025</w:t>
            </w:r>
          </w:p>
        </w:tc>
        <w:tc>
          <w:tcPr>
            <w:tcW w:w="1728" w:type="dxa"/>
          </w:tcPr>
          <w:p w14:paraId="029B2DD3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-47%</w:t>
            </w:r>
          </w:p>
        </w:tc>
        <w:tc>
          <w:tcPr>
            <w:tcW w:w="1728" w:type="dxa"/>
          </w:tcPr>
          <w:p w14:paraId="16399687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Cost-reduction path, subject to QA validation</w:t>
            </w:r>
          </w:p>
        </w:tc>
      </w:tr>
      <w:tr w:rsidR="00CA3C44" w14:paraId="7C43D131" w14:textId="77777777" w:rsidTr="008F23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D6E3BC" w:themeFill="accent3" w:themeFillTint="66"/>
          </w:tcPr>
          <w:p w14:paraId="17484F57" w14:textId="77777777" w:rsidR="008F2307" w:rsidRDefault="00000000">
            <w:pPr>
              <w:rPr>
                <w:i/>
                <w:iCs/>
              </w:rPr>
            </w:pPr>
            <w:r>
              <w:t>B</w:t>
            </w:r>
            <w:r w:rsidR="008F2307" w:rsidRPr="008F2307">
              <w:rPr>
                <w:b w:val="0"/>
                <w:bCs w:val="0"/>
                <w:i/>
                <w:iCs/>
              </w:rPr>
              <w:t xml:space="preserve"> </w:t>
            </w:r>
          </w:p>
          <w:p w14:paraId="396E9DDB" w14:textId="1E35F6C3" w:rsidR="00CA3C44" w:rsidRDefault="008F2307">
            <w:r w:rsidRPr="008F2307">
              <w:rPr>
                <w:b w:val="0"/>
                <w:bCs w:val="0"/>
                <w:i/>
                <w:iCs/>
              </w:rPr>
              <w:t>best performer currently</w:t>
            </w:r>
            <w:r>
              <w:t xml:space="preserve"> </w:t>
            </w:r>
          </w:p>
        </w:tc>
        <w:tc>
          <w:tcPr>
            <w:tcW w:w="1728" w:type="dxa"/>
            <w:shd w:val="clear" w:color="auto" w:fill="D6E3BC" w:themeFill="accent3" w:themeFillTint="66"/>
          </w:tcPr>
          <w:p w14:paraId="63AAABC7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GPT Realtime + GPT-4.1</w:t>
            </w:r>
          </w:p>
        </w:tc>
        <w:tc>
          <w:tcPr>
            <w:tcW w:w="1728" w:type="dxa"/>
            <w:shd w:val="clear" w:color="auto" w:fill="D6E3BC" w:themeFill="accent3" w:themeFillTint="66"/>
          </w:tcPr>
          <w:p w14:paraId="258CED9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$0.358</w:t>
            </w:r>
          </w:p>
        </w:tc>
        <w:tc>
          <w:tcPr>
            <w:tcW w:w="1728" w:type="dxa"/>
            <w:shd w:val="clear" w:color="auto" w:fill="D6E3BC" w:themeFill="accent3" w:themeFillTint="66"/>
          </w:tcPr>
          <w:p w14:paraId="2A83ED8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$0.089</w:t>
            </w:r>
          </w:p>
        </w:tc>
        <w:tc>
          <w:tcPr>
            <w:tcW w:w="1728" w:type="dxa"/>
            <w:shd w:val="clear" w:color="auto" w:fill="D6E3BC" w:themeFill="accent3" w:themeFillTint="66"/>
          </w:tcPr>
          <w:p w14:paraId="223C6A47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+92%</w:t>
            </w:r>
          </w:p>
        </w:tc>
        <w:tc>
          <w:tcPr>
            <w:tcW w:w="1728" w:type="dxa"/>
            <w:shd w:val="clear" w:color="auto" w:fill="D6E3BC" w:themeFill="accent3" w:themeFillTint="66"/>
          </w:tcPr>
          <w:p w14:paraId="02C5E08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Higher-fidelity OpenAI voice</w:t>
            </w:r>
          </w:p>
        </w:tc>
      </w:tr>
      <w:tr w:rsidR="00CA3C44" w14:paraId="56033264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BD3472" w14:textId="77777777" w:rsidR="00CA3C44" w:rsidRDefault="00000000">
            <w:r>
              <w:t>C</w:t>
            </w:r>
          </w:p>
        </w:tc>
        <w:tc>
          <w:tcPr>
            <w:tcW w:w="1728" w:type="dxa"/>
          </w:tcPr>
          <w:p w14:paraId="0591DCB3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ElevenLabs Flash + Scribe Realtime + GPT-4.1</w:t>
            </w:r>
          </w:p>
        </w:tc>
        <w:tc>
          <w:tcPr>
            <w:tcW w:w="1728" w:type="dxa"/>
          </w:tcPr>
          <w:p w14:paraId="47CC65F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$0.300</w:t>
            </w:r>
          </w:p>
        </w:tc>
        <w:tc>
          <w:tcPr>
            <w:tcW w:w="1728" w:type="dxa"/>
          </w:tcPr>
          <w:p w14:paraId="07718623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$0.075</w:t>
            </w:r>
          </w:p>
        </w:tc>
        <w:tc>
          <w:tcPr>
            <w:tcW w:w="1728" w:type="dxa"/>
          </w:tcPr>
          <w:p w14:paraId="29339D6C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+61%</w:t>
            </w:r>
          </w:p>
        </w:tc>
        <w:tc>
          <w:tcPr>
            <w:tcW w:w="1728" w:type="dxa"/>
          </w:tcPr>
          <w:p w14:paraId="3C2AEE4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Broader voice catalog and cloning</w:t>
            </w:r>
          </w:p>
        </w:tc>
      </w:tr>
      <w:tr w:rsidR="00CA3C44" w14:paraId="34871703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B10D0E" w14:textId="77777777" w:rsidR="00CA3C44" w:rsidRDefault="00000000">
            <w:r>
              <w:t>C-Optimized</w:t>
            </w:r>
          </w:p>
        </w:tc>
        <w:tc>
          <w:tcPr>
            <w:tcW w:w="1728" w:type="dxa"/>
          </w:tcPr>
          <w:p w14:paraId="4A4EAD0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ElevenLabs Flash + Scribe Realtime + GPT-4.1 Mini</w:t>
            </w:r>
          </w:p>
        </w:tc>
        <w:tc>
          <w:tcPr>
            <w:tcW w:w="1728" w:type="dxa"/>
          </w:tcPr>
          <w:p w14:paraId="475192D4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1728" w:type="dxa"/>
          </w:tcPr>
          <w:p w14:paraId="1F7AB751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$0.053</w:t>
            </w:r>
          </w:p>
        </w:tc>
        <w:tc>
          <w:tcPr>
            <w:tcW w:w="1728" w:type="dxa"/>
          </w:tcPr>
          <w:p w14:paraId="41D77245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+14%</w:t>
            </w:r>
          </w:p>
        </w:tc>
        <w:tc>
          <w:tcPr>
            <w:tcW w:w="1728" w:type="dxa"/>
          </w:tcPr>
          <w:p w14:paraId="0147A4B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Lower-cost ElevenLabs variant</w:t>
            </w:r>
          </w:p>
        </w:tc>
      </w:tr>
      <w:tr w:rsidR="00CA3C44" w14:paraId="6BE35B6E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8AA4B5" w14:textId="77777777" w:rsidR="00CA3C44" w:rsidRDefault="00000000">
            <w:r>
              <w:t>D</w:t>
            </w:r>
          </w:p>
        </w:tc>
        <w:tc>
          <w:tcPr>
            <w:tcW w:w="1728" w:type="dxa"/>
          </w:tcPr>
          <w:p w14:paraId="0ADD9833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ElevenLabs Flash + Scribe Realtime + Claude Haiku 4.5 cached</w:t>
            </w:r>
          </w:p>
        </w:tc>
        <w:tc>
          <w:tcPr>
            <w:tcW w:w="1728" w:type="dxa"/>
          </w:tcPr>
          <w:p w14:paraId="72248FA0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1728" w:type="dxa"/>
          </w:tcPr>
          <w:p w14:paraId="7FA6E8A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$0.053</w:t>
            </w:r>
          </w:p>
        </w:tc>
        <w:tc>
          <w:tcPr>
            <w:tcW w:w="1728" w:type="dxa"/>
          </w:tcPr>
          <w:p w14:paraId="41394948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+14%</w:t>
            </w:r>
          </w:p>
        </w:tc>
        <w:tc>
          <w:tcPr>
            <w:tcW w:w="1728" w:type="dxa"/>
          </w:tcPr>
          <w:p w14:paraId="4DBD228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ElevenLabs voice with alternative LLM</w:t>
            </w:r>
          </w:p>
        </w:tc>
      </w:tr>
      <w:tr w:rsidR="00CA3C44" w14:paraId="292B712D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376D7F" w14:textId="77777777" w:rsidR="00CA3C44" w:rsidRDefault="00000000">
            <w:r>
              <w:t>E</w:t>
            </w:r>
          </w:p>
        </w:tc>
        <w:tc>
          <w:tcPr>
            <w:tcW w:w="1728" w:type="dxa"/>
          </w:tcPr>
          <w:p w14:paraId="45704F3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ElevenLabs Multilingual v2 + Scribe Realtime + GPT-4.1</w:t>
            </w:r>
          </w:p>
        </w:tc>
        <w:tc>
          <w:tcPr>
            <w:tcW w:w="1728" w:type="dxa"/>
          </w:tcPr>
          <w:p w14:paraId="009BE606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$0.480</w:t>
            </w:r>
          </w:p>
        </w:tc>
        <w:tc>
          <w:tcPr>
            <w:tcW w:w="1728" w:type="dxa"/>
          </w:tcPr>
          <w:p w14:paraId="77D41D0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$0.120</w:t>
            </w:r>
          </w:p>
        </w:tc>
        <w:tc>
          <w:tcPr>
            <w:tcW w:w="1728" w:type="dxa"/>
          </w:tcPr>
          <w:p w14:paraId="1F69FC12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+158%</w:t>
            </w:r>
          </w:p>
        </w:tc>
        <w:tc>
          <w:tcPr>
            <w:tcW w:w="1728" w:type="dxa"/>
          </w:tcPr>
          <w:p w14:paraId="3FF806D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Premium multilingual voice quality</w:t>
            </w:r>
          </w:p>
        </w:tc>
      </w:tr>
      <w:tr w:rsidR="00CA3C44" w14:paraId="5A798B4A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A1839F" w14:textId="77777777" w:rsidR="00CA3C44" w:rsidRDefault="00000000">
            <w:r>
              <w:t>F</w:t>
            </w:r>
          </w:p>
        </w:tc>
        <w:tc>
          <w:tcPr>
            <w:tcW w:w="1728" w:type="dxa"/>
          </w:tcPr>
          <w:p w14:paraId="09432E0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ElevenAgents hosting + Claude Haiku 4.5 cached</w:t>
            </w:r>
          </w:p>
        </w:tc>
        <w:tc>
          <w:tcPr>
            <w:tcW w:w="1728" w:type="dxa"/>
          </w:tcPr>
          <w:p w14:paraId="714A608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$0.342</w:t>
            </w:r>
          </w:p>
        </w:tc>
        <w:tc>
          <w:tcPr>
            <w:tcW w:w="1728" w:type="dxa"/>
          </w:tcPr>
          <w:p w14:paraId="4D66B1B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$0.085</w:t>
            </w:r>
          </w:p>
        </w:tc>
        <w:tc>
          <w:tcPr>
            <w:tcW w:w="1728" w:type="dxa"/>
          </w:tcPr>
          <w:p w14:paraId="77BBB1E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+84%</w:t>
            </w:r>
          </w:p>
        </w:tc>
        <w:tc>
          <w:tcPr>
            <w:tcW w:w="1728" w:type="dxa"/>
          </w:tcPr>
          <w:p w14:paraId="76A60778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voice-agent platform option</w:t>
            </w:r>
          </w:p>
        </w:tc>
      </w:tr>
    </w:tbl>
    <w:p w14:paraId="03E18A1A" w14:textId="77777777" w:rsidR="00CA3C44" w:rsidRDefault="00CA3C44"/>
    <w:p w14:paraId="7E7BB05A" w14:textId="34EE4397" w:rsidR="00CA3C44" w:rsidRDefault="008625D4">
      <w:r>
        <w:t xml:space="preserve">Note: </w:t>
      </w:r>
      <w:proofErr w:type="spellStart"/>
      <w:r w:rsidR="00000000">
        <w:t>ElevenLabs</w:t>
      </w:r>
      <w:proofErr w:type="spellEnd"/>
      <w:r w:rsidR="00000000">
        <w:t xml:space="preserve"> options are best positioned where voice catalog, cloning, or regional-language realism is worth the cost premium.</w:t>
      </w:r>
    </w:p>
    <w:p w14:paraId="6A2973A4" w14:textId="77777777" w:rsidR="00CA3C44" w:rsidRDefault="00000000">
      <w:pPr>
        <w:pStyle w:val="Heading2"/>
      </w:pPr>
      <w:r>
        <w:t>1. Baseline Configuration</w:t>
      </w:r>
    </w:p>
    <w:p w14:paraId="534639A9" w14:textId="77777777" w:rsidR="00CA3C44" w:rsidRDefault="00000000">
      <w:r>
        <w:t>The baseline reflects the active POC voice-agent flow.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76970AE1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81EF57D" w14:textId="77777777" w:rsidR="00CA3C44" w:rsidRDefault="00000000">
            <w:r>
              <w:t>Component</w:t>
            </w:r>
          </w:p>
        </w:tc>
        <w:tc>
          <w:tcPr>
            <w:tcW w:w="3456" w:type="dxa"/>
          </w:tcPr>
          <w:p w14:paraId="66BCA83B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 / model</w:t>
            </w:r>
          </w:p>
        </w:tc>
        <w:tc>
          <w:tcPr>
            <w:tcW w:w="3456" w:type="dxa"/>
          </w:tcPr>
          <w:p w14:paraId="6E8EC7E2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treatment</w:t>
            </w:r>
          </w:p>
        </w:tc>
      </w:tr>
      <w:tr w:rsidR="00CA3C44" w14:paraId="529893A8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B895B97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7F8B8173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3456" w:type="dxa"/>
          </w:tcPr>
          <w:p w14:paraId="25F21190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</w:tr>
      <w:tr w:rsidR="00CA3C44" w14:paraId="7EE389A2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26585C6" w14:textId="77777777" w:rsidR="00CA3C44" w:rsidRDefault="00000000">
            <w:r>
              <w:t>Realtime voice transport and agent speech</w:t>
            </w:r>
          </w:p>
        </w:tc>
        <w:tc>
          <w:tcPr>
            <w:tcW w:w="3456" w:type="dxa"/>
          </w:tcPr>
          <w:p w14:paraId="4BC9CC6E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gpt-realtime-mini</w:t>
            </w:r>
          </w:p>
        </w:tc>
        <w:tc>
          <w:tcPr>
            <w:tcW w:w="3456" w:type="dxa"/>
          </w:tcPr>
          <w:p w14:paraId="17B46717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Billed by text/audio tokens</w:t>
            </w:r>
          </w:p>
        </w:tc>
      </w:tr>
      <w:tr w:rsidR="00CA3C44" w14:paraId="24C22FD3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A241976" w14:textId="77777777" w:rsidR="00CA3C44" w:rsidRDefault="00000000">
            <w:r>
              <w:t>Customer speech transcription</w:t>
            </w:r>
          </w:p>
        </w:tc>
        <w:tc>
          <w:tcPr>
            <w:tcW w:w="3456" w:type="dxa"/>
          </w:tcPr>
          <w:p w14:paraId="55F1CFC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gpt-4o-mini-transcribe</w:t>
            </w:r>
          </w:p>
        </w:tc>
        <w:tc>
          <w:tcPr>
            <w:tcW w:w="3456" w:type="dxa"/>
          </w:tcPr>
          <w:p w14:paraId="38BC241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Billed by transcription usage</w:t>
            </w:r>
          </w:p>
        </w:tc>
      </w:tr>
      <w:tr w:rsidR="00CA3C44" w14:paraId="7E232900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8B16979" w14:textId="77777777" w:rsidR="00CA3C44" w:rsidRDefault="00000000">
            <w:r>
              <w:t>Conversation policy engine</w:t>
            </w:r>
          </w:p>
        </w:tc>
        <w:tc>
          <w:tcPr>
            <w:tcW w:w="3456" w:type="dxa"/>
          </w:tcPr>
          <w:p w14:paraId="59282D2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gpt-4.1</w:t>
            </w:r>
          </w:p>
        </w:tc>
        <w:tc>
          <w:tcPr>
            <w:tcW w:w="3456" w:type="dxa"/>
          </w:tcPr>
          <w:p w14:paraId="75594E71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Billed by text input/output tokens</w:t>
            </w:r>
          </w:p>
        </w:tc>
      </w:tr>
      <w:tr w:rsidR="00CA3C44" w14:paraId="5E9EE019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5E8F131" w14:textId="77777777" w:rsidR="00CA3C44" w:rsidRDefault="00000000">
            <w:r>
              <w:t>Supervisor checks</w:t>
            </w:r>
          </w:p>
        </w:tc>
        <w:tc>
          <w:tcPr>
            <w:tcW w:w="3456" w:type="dxa"/>
          </w:tcPr>
          <w:p w14:paraId="7479B8F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Rule-based application logic</w:t>
            </w:r>
          </w:p>
        </w:tc>
        <w:tc>
          <w:tcPr>
            <w:tcW w:w="3456" w:type="dxa"/>
          </w:tcPr>
          <w:p w14:paraId="7CB8F513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live model-call cost</w:t>
            </w:r>
          </w:p>
        </w:tc>
      </w:tr>
      <w:tr w:rsidR="00CA3C44" w14:paraId="3834D977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0080536" w14:textId="77777777" w:rsidR="00CA3C44" w:rsidRDefault="00000000">
            <w:r>
              <w:t>Language coach</w:t>
            </w:r>
          </w:p>
        </w:tc>
        <w:tc>
          <w:tcPr>
            <w:tcW w:w="3456" w:type="dxa"/>
          </w:tcPr>
          <w:p w14:paraId="1EBCB23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Rule-based application logic</w:t>
            </w:r>
          </w:p>
        </w:tc>
        <w:tc>
          <w:tcPr>
            <w:tcW w:w="3456" w:type="dxa"/>
          </w:tcPr>
          <w:p w14:paraId="480D103D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live model-call cost</w:t>
            </w:r>
          </w:p>
        </w:tc>
      </w:tr>
      <w:tr w:rsidR="00CA3C44" w14:paraId="78733427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E8773E2" w14:textId="77777777" w:rsidR="00CA3C44" w:rsidRDefault="00000000">
            <w:r>
              <w:lastRenderedPageBreak/>
              <w:t>Call summary</w:t>
            </w:r>
          </w:p>
        </w:tc>
        <w:tc>
          <w:tcPr>
            <w:tcW w:w="3456" w:type="dxa"/>
          </w:tcPr>
          <w:p w14:paraId="0D75942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Rule-based application logic</w:t>
            </w:r>
          </w:p>
        </w:tc>
        <w:tc>
          <w:tcPr>
            <w:tcW w:w="3456" w:type="dxa"/>
          </w:tcPr>
          <w:p w14:paraId="72C1309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live model-call cost</w:t>
            </w:r>
          </w:p>
        </w:tc>
      </w:tr>
    </w:tbl>
    <w:p w14:paraId="76A4A7B0" w14:textId="77777777" w:rsidR="00CA3C44" w:rsidRDefault="00CA3C44"/>
    <w:p w14:paraId="25C1FDF4" w14:textId="77777777" w:rsidR="00CA3C44" w:rsidRDefault="00000000">
      <w:r>
        <w:t>The comparison prices only the variable runtime components: voice transport, transcription, text reasoning, and platform hosting where applicable.</w:t>
      </w:r>
    </w:p>
    <w:p w14:paraId="1E384C97" w14:textId="77777777" w:rsidR="00CA3C44" w:rsidRDefault="00000000">
      <w:pPr>
        <w:pStyle w:val="Heading2"/>
      </w:pPr>
      <w:r>
        <w:t>2. Workload Assumptions</w:t>
      </w:r>
    </w:p>
    <w:p w14:paraId="70DEF340" w14:textId="77777777" w:rsidR="00CA3C44" w:rsidRDefault="00000000">
      <w:r>
        <w:t>The same representative 4-minute collections call is applied to every option.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CA3C44" w14:paraId="48FC6D0A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426D982" w14:textId="77777777" w:rsidR="00CA3C44" w:rsidRDefault="00000000">
            <w:r>
              <w:t>Parameter</w:t>
            </w:r>
          </w:p>
        </w:tc>
        <w:tc>
          <w:tcPr>
            <w:tcW w:w="5184" w:type="dxa"/>
          </w:tcPr>
          <w:p w14:paraId="5173226C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</w:t>
            </w:r>
          </w:p>
        </w:tc>
      </w:tr>
      <w:tr w:rsidR="00CA3C44" w14:paraId="33D0ADF1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6EFF060" w14:textId="77777777" w:rsidR="00CA3C44" w:rsidRDefault="00000000">
            <w:r>
              <w:t>---</w:t>
            </w:r>
          </w:p>
        </w:tc>
        <w:tc>
          <w:tcPr>
            <w:tcW w:w="5184" w:type="dxa"/>
          </w:tcPr>
          <w:p w14:paraId="0DE5614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6B9EF9A4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67ADBA49" w14:textId="77777777" w:rsidR="00CA3C44" w:rsidRDefault="00000000">
            <w:r>
              <w:t>Total call duration</w:t>
            </w:r>
          </w:p>
        </w:tc>
        <w:tc>
          <w:tcPr>
            <w:tcW w:w="5184" w:type="dxa"/>
          </w:tcPr>
          <w:p w14:paraId="0ED0642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minutes</w:t>
            </w:r>
          </w:p>
        </w:tc>
      </w:tr>
      <w:tr w:rsidR="00CA3C44" w14:paraId="1873180E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4CDC01BD" w14:textId="77777777" w:rsidR="00CA3C44" w:rsidRDefault="00000000">
            <w:r>
              <w:t>Agent speech</w:t>
            </w:r>
          </w:p>
        </w:tc>
        <w:tc>
          <w:tcPr>
            <w:tcW w:w="5184" w:type="dxa"/>
          </w:tcPr>
          <w:p w14:paraId="2F3B7E90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 minutes</w:t>
            </w:r>
          </w:p>
        </w:tc>
      </w:tr>
      <w:tr w:rsidR="00CA3C44" w14:paraId="4C873C53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26E9E57" w14:textId="77777777" w:rsidR="00CA3C44" w:rsidRDefault="00000000">
            <w:r>
              <w:t>Customer speech</w:t>
            </w:r>
          </w:p>
        </w:tc>
        <w:tc>
          <w:tcPr>
            <w:tcW w:w="5184" w:type="dxa"/>
          </w:tcPr>
          <w:p w14:paraId="38BD2D7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 minutes</w:t>
            </w:r>
          </w:p>
        </w:tc>
      </w:tr>
      <w:tr w:rsidR="00CA3C44" w14:paraId="0A505636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B221829" w14:textId="77777777" w:rsidR="00CA3C44" w:rsidRDefault="00000000">
            <w:r>
              <w:t>Customer turns</w:t>
            </w:r>
          </w:p>
        </w:tc>
        <w:tc>
          <w:tcPr>
            <w:tcW w:w="5184" w:type="dxa"/>
          </w:tcPr>
          <w:p w14:paraId="6605DF3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CA3C44" w14:paraId="0B96BDA5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47080F50" w14:textId="77777777" w:rsidR="00CA3C44" w:rsidRDefault="00000000">
            <w:r>
              <w:t>Agent speech volume for TTS pricing</w:t>
            </w:r>
          </w:p>
        </w:tc>
        <w:tc>
          <w:tcPr>
            <w:tcW w:w="5184" w:type="dxa"/>
          </w:tcPr>
          <w:p w14:paraId="1B4044A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3,600 characters</w:t>
            </w:r>
          </w:p>
        </w:tc>
      </w:tr>
      <w:tr w:rsidR="00CA3C44" w14:paraId="45F1B175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0F629E6" w14:textId="77777777" w:rsidR="00CA3C44" w:rsidRDefault="00000000">
            <w:r>
              <w:t>OpenAI Realtime user-audio tokens</w:t>
            </w:r>
          </w:p>
        </w:tc>
        <w:tc>
          <w:tcPr>
            <w:tcW w:w="5184" w:type="dxa"/>
          </w:tcPr>
          <w:p w14:paraId="6EB236E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960</w:t>
            </w:r>
          </w:p>
        </w:tc>
      </w:tr>
      <w:tr w:rsidR="00CA3C44" w14:paraId="4781A7A1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6431B87B" w14:textId="77777777" w:rsidR="00CA3C44" w:rsidRDefault="00000000">
            <w:r>
              <w:t>OpenAI Realtime assistant-audio tokens</w:t>
            </w:r>
          </w:p>
        </w:tc>
        <w:tc>
          <w:tcPr>
            <w:tcW w:w="5184" w:type="dxa"/>
          </w:tcPr>
          <w:p w14:paraId="627F44D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2,880</w:t>
            </w:r>
          </w:p>
        </w:tc>
      </w:tr>
      <w:tr w:rsidR="00CA3C44" w14:paraId="22ABCC10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408A10E" w14:textId="77777777" w:rsidR="00CA3C44" w:rsidRDefault="00000000">
            <w:r>
              <w:t>OpenAI Realtime text input</w:t>
            </w:r>
          </w:p>
        </w:tc>
        <w:tc>
          <w:tcPr>
            <w:tcW w:w="5184" w:type="dxa"/>
          </w:tcPr>
          <w:p w14:paraId="6A17808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 tokens</w:t>
            </w:r>
          </w:p>
        </w:tc>
      </w:tr>
      <w:tr w:rsidR="00CA3C44" w14:paraId="1719CE1B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3C03AAF" w14:textId="77777777" w:rsidR="00CA3C44" w:rsidRDefault="00000000">
            <w:r>
              <w:t>OpenAI Realtime text output</w:t>
            </w:r>
          </w:p>
        </w:tc>
        <w:tc>
          <w:tcPr>
            <w:tcW w:w="5184" w:type="dxa"/>
          </w:tcPr>
          <w:p w14:paraId="7098203E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1,000 tokens</w:t>
            </w:r>
          </w:p>
        </w:tc>
      </w:tr>
      <w:tr w:rsidR="00CA3C44" w14:paraId="3AC4DDAB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404A4B8" w14:textId="77777777" w:rsidR="00CA3C44" w:rsidRDefault="00000000">
            <w:r>
              <w:t>Policy-engine input</w:t>
            </w:r>
          </w:p>
        </w:tc>
        <w:tc>
          <w:tcPr>
            <w:tcW w:w="5184" w:type="dxa"/>
          </w:tcPr>
          <w:p w14:paraId="5130088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49,200 tokens</w:t>
            </w:r>
          </w:p>
        </w:tc>
      </w:tr>
      <w:tr w:rsidR="00CA3C44" w14:paraId="46239C50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D78B7CC" w14:textId="77777777" w:rsidR="00CA3C44" w:rsidRDefault="00000000">
            <w:r>
              <w:t>Policy-engine output</w:t>
            </w:r>
          </w:p>
        </w:tc>
        <w:tc>
          <w:tcPr>
            <w:tcW w:w="5184" w:type="dxa"/>
          </w:tcPr>
          <w:p w14:paraId="0B2FDC5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1,440 tokens</w:t>
            </w:r>
          </w:p>
        </w:tc>
      </w:tr>
    </w:tbl>
    <w:p w14:paraId="5F308C31" w14:textId="77777777" w:rsidR="00CA3C44" w:rsidRDefault="00CA3C44"/>
    <w:p w14:paraId="647F198D" w14:textId="77777777" w:rsidR="00CA3C44" w:rsidRDefault="00000000">
      <w:r>
        <w:t>Actual invoices may vary with customer talk time, agent response length, prompt size, caching behavior, and provider-side tokenization.</w:t>
      </w:r>
    </w:p>
    <w:p w14:paraId="7B0429AF" w14:textId="77777777" w:rsidR="00CA3C44" w:rsidRDefault="00000000">
      <w:pPr>
        <w:pStyle w:val="Heading2"/>
      </w:pPr>
      <w:r>
        <w:t>3. Provider Rates Used</w:t>
      </w:r>
    </w:p>
    <w:p w14:paraId="69C01B41" w14:textId="77777777" w:rsidR="00CA3C44" w:rsidRDefault="00000000">
      <w:r>
        <w:t>Rates below are public list prices checked on 2026-05-22.</w:t>
      </w:r>
    </w:p>
    <w:p w14:paraId="09E2700C" w14:textId="77777777" w:rsidR="00CA3C44" w:rsidRDefault="00000000">
      <w:pPr>
        <w:pStyle w:val="Heading3"/>
      </w:pPr>
      <w:r>
        <w:t>OpenAI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CA3C44" w14:paraId="0B64C201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4EF13142" w14:textId="77777777" w:rsidR="00CA3C44" w:rsidRDefault="00000000">
            <w:r>
              <w:t>Model</w:t>
            </w:r>
          </w:p>
        </w:tc>
        <w:tc>
          <w:tcPr>
            <w:tcW w:w="1481" w:type="dxa"/>
          </w:tcPr>
          <w:p w14:paraId="15FB93F6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1481" w:type="dxa"/>
          </w:tcPr>
          <w:p w14:paraId="6F67F5D1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Cached text input</w:t>
            </w:r>
          </w:p>
        </w:tc>
        <w:tc>
          <w:tcPr>
            <w:tcW w:w="1481" w:type="dxa"/>
          </w:tcPr>
          <w:p w14:paraId="024E4EA3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output</w:t>
            </w:r>
          </w:p>
        </w:tc>
        <w:tc>
          <w:tcPr>
            <w:tcW w:w="1481" w:type="dxa"/>
          </w:tcPr>
          <w:p w14:paraId="112B727F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Audio input</w:t>
            </w:r>
          </w:p>
        </w:tc>
        <w:tc>
          <w:tcPr>
            <w:tcW w:w="1481" w:type="dxa"/>
          </w:tcPr>
          <w:p w14:paraId="4AD43D38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Cached audio input</w:t>
            </w:r>
          </w:p>
        </w:tc>
        <w:tc>
          <w:tcPr>
            <w:tcW w:w="1481" w:type="dxa"/>
          </w:tcPr>
          <w:p w14:paraId="4B3D57F9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Audio output</w:t>
            </w:r>
          </w:p>
        </w:tc>
      </w:tr>
      <w:tr w:rsidR="00CA3C44" w14:paraId="3A577A1E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3734BF9" w14:textId="77777777" w:rsidR="00CA3C44" w:rsidRDefault="00000000">
            <w:r>
              <w:t>---</w:t>
            </w:r>
          </w:p>
        </w:tc>
        <w:tc>
          <w:tcPr>
            <w:tcW w:w="1481" w:type="dxa"/>
          </w:tcPr>
          <w:p w14:paraId="69365E5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481" w:type="dxa"/>
          </w:tcPr>
          <w:p w14:paraId="65CEAD29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481" w:type="dxa"/>
          </w:tcPr>
          <w:p w14:paraId="44D5F18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481" w:type="dxa"/>
          </w:tcPr>
          <w:p w14:paraId="5E9EEC7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481" w:type="dxa"/>
          </w:tcPr>
          <w:p w14:paraId="11E305E0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481" w:type="dxa"/>
          </w:tcPr>
          <w:p w14:paraId="4D65180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6B3799E8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48F4A5DE" w14:textId="77777777" w:rsidR="00CA3C44" w:rsidRDefault="00000000">
            <w:r>
              <w:t>gpt-realtime</w:t>
            </w:r>
          </w:p>
        </w:tc>
        <w:tc>
          <w:tcPr>
            <w:tcW w:w="1481" w:type="dxa"/>
          </w:tcPr>
          <w:p w14:paraId="6C8C0EB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$4.00 / 1M</w:t>
            </w:r>
          </w:p>
        </w:tc>
        <w:tc>
          <w:tcPr>
            <w:tcW w:w="1481" w:type="dxa"/>
          </w:tcPr>
          <w:p w14:paraId="541E416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$0.40 / 1M</w:t>
            </w:r>
          </w:p>
        </w:tc>
        <w:tc>
          <w:tcPr>
            <w:tcW w:w="1481" w:type="dxa"/>
          </w:tcPr>
          <w:p w14:paraId="27BEDC1D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$16.00 / 1M</w:t>
            </w:r>
          </w:p>
        </w:tc>
        <w:tc>
          <w:tcPr>
            <w:tcW w:w="1481" w:type="dxa"/>
          </w:tcPr>
          <w:p w14:paraId="600F0F0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$32.00 / 1M</w:t>
            </w:r>
          </w:p>
        </w:tc>
        <w:tc>
          <w:tcPr>
            <w:tcW w:w="1481" w:type="dxa"/>
          </w:tcPr>
          <w:p w14:paraId="3CBFD50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$0.40 / 1M</w:t>
            </w:r>
          </w:p>
        </w:tc>
        <w:tc>
          <w:tcPr>
            <w:tcW w:w="1481" w:type="dxa"/>
          </w:tcPr>
          <w:p w14:paraId="265D7AA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$64.00 / 1M</w:t>
            </w:r>
          </w:p>
        </w:tc>
      </w:tr>
      <w:tr w:rsidR="00CA3C44" w14:paraId="13C3283C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4F18446E" w14:textId="77777777" w:rsidR="00CA3C44" w:rsidRDefault="00000000">
            <w:r>
              <w:t>gpt-realtime-mini</w:t>
            </w:r>
          </w:p>
        </w:tc>
        <w:tc>
          <w:tcPr>
            <w:tcW w:w="1481" w:type="dxa"/>
          </w:tcPr>
          <w:p w14:paraId="71060035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$0.60 / 1M</w:t>
            </w:r>
          </w:p>
        </w:tc>
        <w:tc>
          <w:tcPr>
            <w:tcW w:w="1481" w:type="dxa"/>
          </w:tcPr>
          <w:p w14:paraId="0E42DFB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$0.06 / 1M</w:t>
            </w:r>
          </w:p>
        </w:tc>
        <w:tc>
          <w:tcPr>
            <w:tcW w:w="1481" w:type="dxa"/>
          </w:tcPr>
          <w:p w14:paraId="368CA5F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$2.40 / 1M</w:t>
            </w:r>
          </w:p>
        </w:tc>
        <w:tc>
          <w:tcPr>
            <w:tcW w:w="1481" w:type="dxa"/>
          </w:tcPr>
          <w:p w14:paraId="4CC83A6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$10.00 / 1M</w:t>
            </w:r>
          </w:p>
        </w:tc>
        <w:tc>
          <w:tcPr>
            <w:tcW w:w="1481" w:type="dxa"/>
          </w:tcPr>
          <w:p w14:paraId="3874EE9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 / 1M</w:t>
            </w:r>
          </w:p>
        </w:tc>
        <w:tc>
          <w:tcPr>
            <w:tcW w:w="1481" w:type="dxa"/>
          </w:tcPr>
          <w:p w14:paraId="78F2C02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$20.00 / 1M</w:t>
            </w:r>
          </w:p>
        </w:tc>
      </w:tr>
      <w:tr w:rsidR="00CA3C44" w14:paraId="09CEE901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40EB4DF4" w14:textId="77777777" w:rsidR="00CA3C44" w:rsidRDefault="00000000">
            <w:r>
              <w:t>gpt-4.1</w:t>
            </w:r>
          </w:p>
        </w:tc>
        <w:tc>
          <w:tcPr>
            <w:tcW w:w="1481" w:type="dxa"/>
          </w:tcPr>
          <w:p w14:paraId="1E1A606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$2.00 / 1M</w:t>
            </w:r>
          </w:p>
        </w:tc>
        <w:tc>
          <w:tcPr>
            <w:tcW w:w="1481" w:type="dxa"/>
          </w:tcPr>
          <w:p w14:paraId="74F15CA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$0.50 / 1M</w:t>
            </w:r>
          </w:p>
        </w:tc>
        <w:tc>
          <w:tcPr>
            <w:tcW w:w="1481" w:type="dxa"/>
          </w:tcPr>
          <w:p w14:paraId="6A7C81EE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$8.00 / 1M</w:t>
            </w:r>
          </w:p>
        </w:tc>
        <w:tc>
          <w:tcPr>
            <w:tcW w:w="1481" w:type="dxa"/>
          </w:tcPr>
          <w:p w14:paraId="45916CB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81" w:type="dxa"/>
          </w:tcPr>
          <w:p w14:paraId="770384F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81" w:type="dxa"/>
          </w:tcPr>
          <w:p w14:paraId="5D11AAB6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CA3C44" w14:paraId="5316F880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61CD7984" w14:textId="77777777" w:rsidR="00CA3C44" w:rsidRDefault="00000000">
            <w:r>
              <w:t>gpt-4.1-mini</w:t>
            </w:r>
          </w:p>
        </w:tc>
        <w:tc>
          <w:tcPr>
            <w:tcW w:w="1481" w:type="dxa"/>
          </w:tcPr>
          <w:p w14:paraId="22BBB8F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$0.40 / 1M</w:t>
            </w:r>
          </w:p>
        </w:tc>
        <w:tc>
          <w:tcPr>
            <w:tcW w:w="1481" w:type="dxa"/>
          </w:tcPr>
          <w:p w14:paraId="16B38073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$0.10 / 1M</w:t>
            </w:r>
          </w:p>
        </w:tc>
        <w:tc>
          <w:tcPr>
            <w:tcW w:w="1481" w:type="dxa"/>
          </w:tcPr>
          <w:p w14:paraId="7F536F6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$1.60 / 1M</w:t>
            </w:r>
          </w:p>
        </w:tc>
        <w:tc>
          <w:tcPr>
            <w:tcW w:w="1481" w:type="dxa"/>
          </w:tcPr>
          <w:p w14:paraId="3EE5A207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81" w:type="dxa"/>
          </w:tcPr>
          <w:p w14:paraId="0A85B7B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481" w:type="dxa"/>
          </w:tcPr>
          <w:p w14:paraId="46E4D04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34835FF" w14:textId="77777777" w:rsidR="00CA3C44" w:rsidRDefault="00CA3C4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CA3C44" w14:paraId="625D6DC9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44C35E6" w14:textId="77777777" w:rsidR="00CA3C44" w:rsidRDefault="00000000">
            <w:r>
              <w:t>Transcription model</w:t>
            </w:r>
          </w:p>
        </w:tc>
        <w:tc>
          <w:tcPr>
            <w:tcW w:w="2074" w:type="dxa"/>
          </w:tcPr>
          <w:p w14:paraId="2ABCB696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input</w:t>
            </w:r>
          </w:p>
        </w:tc>
        <w:tc>
          <w:tcPr>
            <w:tcW w:w="2074" w:type="dxa"/>
          </w:tcPr>
          <w:p w14:paraId="24B5600D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output</w:t>
            </w:r>
          </w:p>
        </w:tc>
        <w:tc>
          <w:tcPr>
            <w:tcW w:w="2074" w:type="dxa"/>
          </w:tcPr>
          <w:p w14:paraId="5D32981B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Audio input</w:t>
            </w:r>
          </w:p>
        </w:tc>
        <w:tc>
          <w:tcPr>
            <w:tcW w:w="2074" w:type="dxa"/>
          </w:tcPr>
          <w:p w14:paraId="7902254A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Published minute estimate</w:t>
            </w:r>
          </w:p>
        </w:tc>
      </w:tr>
      <w:tr w:rsidR="00CA3C44" w14:paraId="3F81C7AE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549930F" w14:textId="77777777" w:rsidR="00CA3C44" w:rsidRDefault="00000000">
            <w:r>
              <w:t>---</w:t>
            </w:r>
          </w:p>
        </w:tc>
        <w:tc>
          <w:tcPr>
            <w:tcW w:w="2074" w:type="dxa"/>
          </w:tcPr>
          <w:p w14:paraId="629B748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2074" w:type="dxa"/>
          </w:tcPr>
          <w:p w14:paraId="00D21CD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2074" w:type="dxa"/>
          </w:tcPr>
          <w:p w14:paraId="17A9F825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2074" w:type="dxa"/>
          </w:tcPr>
          <w:p w14:paraId="6EA15D3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61C7EA76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0D64562" w14:textId="77777777" w:rsidR="00CA3C44" w:rsidRDefault="00000000">
            <w:r>
              <w:t>gpt-4o-transcribe</w:t>
            </w:r>
          </w:p>
        </w:tc>
        <w:tc>
          <w:tcPr>
            <w:tcW w:w="2074" w:type="dxa"/>
          </w:tcPr>
          <w:p w14:paraId="6730C55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$2.50 / 1M</w:t>
            </w:r>
          </w:p>
        </w:tc>
        <w:tc>
          <w:tcPr>
            <w:tcW w:w="2074" w:type="dxa"/>
          </w:tcPr>
          <w:p w14:paraId="5510C89E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$10.00 / 1M</w:t>
            </w:r>
          </w:p>
        </w:tc>
        <w:tc>
          <w:tcPr>
            <w:tcW w:w="2074" w:type="dxa"/>
          </w:tcPr>
          <w:p w14:paraId="7FED3FF1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$6.00 / 1M</w:t>
            </w:r>
          </w:p>
        </w:tc>
        <w:tc>
          <w:tcPr>
            <w:tcW w:w="2074" w:type="dxa"/>
          </w:tcPr>
          <w:p w14:paraId="4BBB0BFE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$0.006 / min</w:t>
            </w:r>
          </w:p>
        </w:tc>
      </w:tr>
      <w:tr w:rsidR="00CA3C44" w14:paraId="61D3B2A3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D7A8CE1" w14:textId="77777777" w:rsidR="00CA3C44" w:rsidRDefault="00000000">
            <w:r>
              <w:t>gpt-4o-mini-transcribe</w:t>
            </w:r>
          </w:p>
        </w:tc>
        <w:tc>
          <w:tcPr>
            <w:tcW w:w="2074" w:type="dxa"/>
          </w:tcPr>
          <w:p w14:paraId="717B6FAC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$1.25 / 1M</w:t>
            </w:r>
          </w:p>
        </w:tc>
        <w:tc>
          <w:tcPr>
            <w:tcW w:w="2074" w:type="dxa"/>
          </w:tcPr>
          <w:p w14:paraId="277814D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$5.00 / 1M</w:t>
            </w:r>
          </w:p>
        </w:tc>
        <w:tc>
          <w:tcPr>
            <w:tcW w:w="2074" w:type="dxa"/>
          </w:tcPr>
          <w:p w14:paraId="44C36F2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$3.00 / 1M</w:t>
            </w:r>
          </w:p>
        </w:tc>
        <w:tc>
          <w:tcPr>
            <w:tcW w:w="2074" w:type="dxa"/>
          </w:tcPr>
          <w:p w14:paraId="188C84E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$0.003 / min</w:t>
            </w:r>
          </w:p>
        </w:tc>
      </w:tr>
    </w:tbl>
    <w:p w14:paraId="117908CF" w14:textId="77777777" w:rsidR="00CA3C44" w:rsidRDefault="00CA3C44"/>
    <w:p w14:paraId="0246E5A8" w14:textId="77777777" w:rsidR="00764DEC" w:rsidRDefault="00764DEC"/>
    <w:p w14:paraId="13D4BA47" w14:textId="77777777" w:rsidR="00764DEC" w:rsidRDefault="00764DEC"/>
    <w:p w14:paraId="6B53AEC2" w14:textId="77777777" w:rsidR="00CA3C44" w:rsidRDefault="00000000">
      <w:pPr>
        <w:pStyle w:val="Heading3"/>
      </w:pPr>
      <w:r>
        <w:lastRenderedPageBreak/>
        <w:t>ElevenLabs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440B1417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4644636" w14:textId="77777777" w:rsidR="00CA3C44" w:rsidRDefault="00000000">
            <w:r>
              <w:t>Component</w:t>
            </w:r>
          </w:p>
        </w:tc>
        <w:tc>
          <w:tcPr>
            <w:tcW w:w="3456" w:type="dxa"/>
          </w:tcPr>
          <w:p w14:paraId="15E6314E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3456" w:type="dxa"/>
          </w:tcPr>
          <w:p w14:paraId="3AFE2CD7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CA3C44" w14:paraId="26BEEB66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80E83FA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5FEA14E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3456" w:type="dxa"/>
          </w:tcPr>
          <w:p w14:paraId="32314208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4A0C97F3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5596E44" w14:textId="77777777" w:rsidR="00CA3C44" w:rsidRDefault="00000000">
            <w:r>
              <w:t>Flash / Turbo TTS</w:t>
            </w:r>
          </w:p>
        </w:tc>
        <w:tc>
          <w:tcPr>
            <w:tcW w:w="3456" w:type="dxa"/>
          </w:tcPr>
          <w:p w14:paraId="52E7E1B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1,000 characters</w:t>
            </w:r>
          </w:p>
        </w:tc>
        <w:tc>
          <w:tcPr>
            <w:tcW w:w="3456" w:type="dxa"/>
          </w:tcPr>
          <w:p w14:paraId="24CC3B5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$0.05</w:t>
            </w:r>
          </w:p>
        </w:tc>
      </w:tr>
      <w:tr w:rsidR="00CA3C44" w14:paraId="36D28657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02E12FA" w14:textId="77777777" w:rsidR="00CA3C44" w:rsidRDefault="00000000">
            <w:r>
              <w:t>Multilingual v2 / v3 TTS</w:t>
            </w:r>
          </w:p>
        </w:tc>
        <w:tc>
          <w:tcPr>
            <w:tcW w:w="3456" w:type="dxa"/>
          </w:tcPr>
          <w:p w14:paraId="629AE885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1,000 characters</w:t>
            </w:r>
          </w:p>
        </w:tc>
        <w:tc>
          <w:tcPr>
            <w:tcW w:w="3456" w:type="dxa"/>
          </w:tcPr>
          <w:p w14:paraId="6BD71F2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$0.10</w:t>
            </w:r>
          </w:p>
        </w:tc>
      </w:tr>
      <w:tr w:rsidR="00CA3C44" w14:paraId="5D002FBA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5787E90" w14:textId="77777777" w:rsidR="00CA3C44" w:rsidRDefault="00000000">
            <w:r>
              <w:t>Scribe v1 / v2 STT</w:t>
            </w:r>
          </w:p>
        </w:tc>
        <w:tc>
          <w:tcPr>
            <w:tcW w:w="3456" w:type="dxa"/>
          </w:tcPr>
          <w:p w14:paraId="3A9C34AD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audio hour</w:t>
            </w:r>
          </w:p>
        </w:tc>
        <w:tc>
          <w:tcPr>
            <w:tcW w:w="3456" w:type="dxa"/>
          </w:tcPr>
          <w:p w14:paraId="159DACF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$0.22</w:t>
            </w:r>
          </w:p>
        </w:tc>
      </w:tr>
      <w:tr w:rsidR="00CA3C44" w14:paraId="594DD0E0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B33E9C7" w14:textId="77777777" w:rsidR="00CA3C44" w:rsidRDefault="00000000">
            <w:r>
              <w:t>Scribe v2 Realtime STT</w:t>
            </w:r>
          </w:p>
        </w:tc>
        <w:tc>
          <w:tcPr>
            <w:tcW w:w="3456" w:type="dxa"/>
          </w:tcPr>
          <w:p w14:paraId="419C771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audio hour</w:t>
            </w:r>
          </w:p>
        </w:tc>
        <w:tc>
          <w:tcPr>
            <w:tcW w:w="3456" w:type="dxa"/>
          </w:tcPr>
          <w:p w14:paraId="2A92B59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$0.39</w:t>
            </w:r>
          </w:p>
        </w:tc>
      </w:tr>
      <w:tr w:rsidR="00CA3C44" w14:paraId="2791A8B1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9530BDA" w14:textId="77777777" w:rsidR="00CA3C44" w:rsidRDefault="00000000">
            <w:r>
              <w:t>ElevenAgents / Speech Engine hosting</w:t>
            </w:r>
          </w:p>
        </w:tc>
        <w:tc>
          <w:tcPr>
            <w:tcW w:w="3456" w:type="dxa"/>
          </w:tcPr>
          <w:p w14:paraId="21FA61F2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included/additional call minute</w:t>
            </w:r>
          </w:p>
        </w:tc>
        <w:tc>
          <w:tcPr>
            <w:tcW w:w="3456" w:type="dxa"/>
          </w:tcPr>
          <w:p w14:paraId="1D8C39C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$0.080</w:t>
            </w:r>
          </w:p>
        </w:tc>
      </w:tr>
      <w:tr w:rsidR="00CA3C44" w14:paraId="0B5CB6DA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A014B85" w14:textId="77777777" w:rsidR="00CA3C44" w:rsidRDefault="00000000">
            <w:r>
              <w:t>ElevenAgents burst pricing</w:t>
            </w:r>
          </w:p>
        </w:tc>
        <w:tc>
          <w:tcPr>
            <w:tcW w:w="3456" w:type="dxa"/>
          </w:tcPr>
          <w:p w14:paraId="3EBAF027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minute over concurrency burst</w:t>
            </w:r>
          </w:p>
        </w:tc>
        <w:tc>
          <w:tcPr>
            <w:tcW w:w="3456" w:type="dxa"/>
          </w:tcPr>
          <w:p w14:paraId="249BE2E8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$0.160</w:t>
            </w:r>
          </w:p>
        </w:tc>
      </w:tr>
    </w:tbl>
    <w:p w14:paraId="7EDF7121" w14:textId="77777777" w:rsidR="00CA3C44" w:rsidRDefault="00CA3C44"/>
    <w:p w14:paraId="5D03F812" w14:textId="77777777" w:rsidR="00CA3C44" w:rsidRDefault="00000000">
      <w:pPr>
        <w:pStyle w:val="Heading3"/>
      </w:pPr>
      <w:r>
        <w:t>Anthropic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CA3C44" w14:paraId="5AF4BE78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50B8C1" w14:textId="77777777" w:rsidR="00CA3C44" w:rsidRDefault="00000000">
            <w:r>
              <w:t>Model</w:t>
            </w:r>
          </w:p>
        </w:tc>
        <w:tc>
          <w:tcPr>
            <w:tcW w:w="1728" w:type="dxa"/>
          </w:tcPr>
          <w:p w14:paraId="3FCCCBBC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728" w:type="dxa"/>
          </w:tcPr>
          <w:p w14:paraId="2EB0BC72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5-min cache write</w:t>
            </w:r>
          </w:p>
        </w:tc>
        <w:tc>
          <w:tcPr>
            <w:tcW w:w="1728" w:type="dxa"/>
          </w:tcPr>
          <w:p w14:paraId="4D3A3063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1-hour cache write</w:t>
            </w:r>
          </w:p>
        </w:tc>
        <w:tc>
          <w:tcPr>
            <w:tcW w:w="1728" w:type="dxa"/>
          </w:tcPr>
          <w:p w14:paraId="4C5F3109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Cache read</w:t>
            </w:r>
          </w:p>
        </w:tc>
        <w:tc>
          <w:tcPr>
            <w:tcW w:w="1728" w:type="dxa"/>
          </w:tcPr>
          <w:p w14:paraId="7AE915C2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CA3C44" w14:paraId="499D5080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3BD955" w14:textId="77777777" w:rsidR="00CA3C44" w:rsidRDefault="00000000">
            <w:r>
              <w:t>---</w:t>
            </w:r>
          </w:p>
        </w:tc>
        <w:tc>
          <w:tcPr>
            <w:tcW w:w="1728" w:type="dxa"/>
          </w:tcPr>
          <w:p w14:paraId="650D869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728" w:type="dxa"/>
          </w:tcPr>
          <w:p w14:paraId="52F2353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728" w:type="dxa"/>
          </w:tcPr>
          <w:p w14:paraId="30F136D5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728" w:type="dxa"/>
          </w:tcPr>
          <w:p w14:paraId="30D162C5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1728" w:type="dxa"/>
          </w:tcPr>
          <w:p w14:paraId="6BC6EDC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209AFC53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260A8E" w14:textId="77777777" w:rsidR="00CA3C44" w:rsidRDefault="00000000">
            <w:r>
              <w:t>Claude Haiku 4.5</w:t>
            </w:r>
          </w:p>
        </w:tc>
        <w:tc>
          <w:tcPr>
            <w:tcW w:w="1728" w:type="dxa"/>
          </w:tcPr>
          <w:p w14:paraId="556FAB1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$1.00 / 1M</w:t>
            </w:r>
          </w:p>
        </w:tc>
        <w:tc>
          <w:tcPr>
            <w:tcW w:w="1728" w:type="dxa"/>
          </w:tcPr>
          <w:p w14:paraId="3802C84D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$1.25 / 1M</w:t>
            </w:r>
          </w:p>
        </w:tc>
        <w:tc>
          <w:tcPr>
            <w:tcW w:w="1728" w:type="dxa"/>
          </w:tcPr>
          <w:p w14:paraId="5DCB07FD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$2.00 / 1M</w:t>
            </w:r>
          </w:p>
        </w:tc>
        <w:tc>
          <w:tcPr>
            <w:tcW w:w="1728" w:type="dxa"/>
          </w:tcPr>
          <w:p w14:paraId="50FE62D4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$0.10 / 1M</w:t>
            </w:r>
          </w:p>
        </w:tc>
        <w:tc>
          <w:tcPr>
            <w:tcW w:w="1728" w:type="dxa"/>
          </w:tcPr>
          <w:p w14:paraId="4A224AC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$5.00 / 1M</w:t>
            </w:r>
          </w:p>
        </w:tc>
      </w:tr>
      <w:tr w:rsidR="00CA3C44" w14:paraId="7C0A8F12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CEBBB0" w14:textId="77777777" w:rsidR="00CA3C44" w:rsidRDefault="00000000">
            <w:r>
              <w:t>Claude Sonnet 4.6</w:t>
            </w:r>
          </w:p>
        </w:tc>
        <w:tc>
          <w:tcPr>
            <w:tcW w:w="1728" w:type="dxa"/>
          </w:tcPr>
          <w:p w14:paraId="3A035057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$3.00 / 1M</w:t>
            </w:r>
          </w:p>
        </w:tc>
        <w:tc>
          <w:tcPr>
            <w:tcW w:w="1728" w:type="dxa"/>
          </w:tcPr>
          <w:p w14:paraId="2C2DE7C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$3.75 / 1M</w:t>
            </w:r>
          </w:p>
        </w:tc>
        <w:tc>
          <w:tcPr>
            <w:tcW w:w="1728" w:type="dxa"/>
          </w:tcPr>
          <w:p w14:paraId="7820C24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$6.00 / 1M</w:t>
            </w:r>
          </w:p>
        </w:tc>
        <w:tc>
          <w:tcPr>
            <w:tcW w:w="1728" w:type="dxa"/>
          </w:tcPr>
          <w:p w14:paraId="1BC9547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 / 1M</w:t>
            </w:r>
          </w:p>
        </w:tc>
        <w:tc>
          <w:tcPr>
            <w:tcW w:w="1728" w:type="dxa"/>
          </w:tcPr>
          <w:p w14:paraId="15B92D4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$15.00 / 1M</w:t>
            </w:r>
          </w:p>
        </w:tc>
      </w:tr>
      <w:tr w:rsidR="00CA3C44" w14:paraId="55425DED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1FB208" w14:textId="77777777" w:rsidR="00CA3C44" w:rsidRDefault="00000000">
            <w:r>
              <w:t>Claude Opus 4.7</w:t>
            </w:r>
          </w:p>
        </w:tc>
        <w:tc>
          <w:tcPr>
            <w:tcW w:w="1728" w:type="dxa"/>
          </w:tcPr>
          <w:p w14:paraId="26FDA69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$5.00 / 1M</w:t>
            </w:r>
          </w:p>
        </w:tc>
        <w:tc>
          <w:tcPr>
            <w:tcW w:w="1728" w:type="dxa"/>
          </w:tcPr>
          <w:p w14:paraId="6BEBAAFE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$6.25 / 1M</w:t>
            </w:r>
          </w:p>
        </w:tc>
        <w:tc>
          <w:tcPr>
            <w:tcW w:w="1728" w:type="dxa"/>
          </w:tcPr>
          <w:p w14:paraId="4B0BB375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$10.00 / 1M</w:t>
            </w:r>
          </w:p>
        </w:tc>
        <w:tc>
          <w:tcPr>
            <w:tcW w:w="1728" w:type="dxa"/>
          </w:tcPr>
          <w:p w14:paraId="1AF0599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$0.50 / 1M</w:t>
            </w:r>
          </w:p>
        </w:tc>
        <w:tc>
          <w:tcPr>
            <w:tcW w:w="1728" w:type="dxa"/>
          </w:tcPr>
          <w:p w14:paraId="11AA81CD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$25.00 / 1M</w:t>
            </w:r>
          </w:p>
        </w:tc>
      </w:tr>
    </w:tbl>
    <w:p w14:paraId="6E1A3FBC" w14:textId="77777777" w:rsidR="00CA3C44" w:rsidRDefault="00CA3C44"/>
    <w:p w14:paraId="000C0C0F" w14:textId="77777777" w:rsidR="00CA3C44" w:rsidRDefault="00000000">
      <w:pPr>
        <w:pStyle w:val="Heading2"/>
      </w:pPr>
      <w:r>
        <w:t>4. Detailed Cost Build-Up</w:t>
      </w:r>
    </w:p>
    <w:p w14:paraId="69373932" w14:textId="77777777" w:rsidR="00CA3C44" w:rsidRDefault="00000000">
      <w:pPr>
        <w:pStyle w:val="Heading3"/>
      </w:pPr>
      <w:r>
        <w:t>Option A - OpenAI Realtime Mini + GPT-4.1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37386847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69A1147" w14:textId="77777777" w:rsidR="00CA3C44" w:rsidRDefault="00000000">
            <w:r>
              <w:t>Line item</w:t>
            </w:r>
          </w:p>
        </w:tc>
        <w:tc>
          <w:tcPr>
            <w:tcW w:w="3456" w:type="dxa"/>
          </w:tcPr>
          <w:p w14:paraId="5F95974D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08DA3BE5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CA3C44" w14:paraId="4F54AA37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A054C74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0852BDC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3456" w:type="dxa"/>
          </w:tcPr>
          <w:p w14:paraId="6946771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3E713992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E12E488" w14:textId="77777777" w:rsidR="00CA3C44" w:rsidRDefault="00000000">
            <w:r>
              <w:t>Realtime audio input</w:t>
            </w:r>
          </w:p>
        </w:tc>
        <w:tc>
          <w:tcPr>
            <w:tcW w:w="3456" w:type="dxa"/>
          </w:tcPr>
          <w:p w14:paraId="35D62C7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960 x $10.00 / 1M</w:t>
            </w:r>
          </w:p>
        </w:tc>
        <w:tc>
          <w:tcPr>
            <w:tcW w:w="3456" w:type="dxa"/>
          </w:tcPr>
          <w:p w14:paraId="7474C332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$0.0096</w:t>
            </w:r>
          </w:p>
        </w:tc>
      </w:tr>
      <w:tr w:rsidR="00CA3C44" w14:paraId="43DBB48B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8BA58CE" w14:textId="77777777" w:rsidR="00CA3C44" w:rsidRDefault="00000000">
            <w:r>
              <w:t>Realtime audio output</w:t>
            </w:r>
          </w:p>
        </w:tc>
        <w:tc>
          <w:tcPr>
            <w:tcW w:w="3456" w:type="dxa"/>
          </w:tcPr>
          <w:p w14:paraId="3FED843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2,880 x $20.00 / 1M</w:t>
            </w:r>
          </w:p>
        </w:tc>
        <w:tc>
          <w:tcPr>
            <w:tcW w:w="3456" w:type="dxa"/>
          </w:tcPr>
          <w:p w14:paraId="15F71B3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$0.0576</w:t>
            </w:r>
          </w:p>
        </w:tc>
      </w:tr>
      <w:tr w:rsidR="00CA3C44" w14:paraId="1465BD8D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EAA0EBD" w14:textId="77777777" w:rsidR="00CA3C44" w:rsidRDefault="00000000">
            <w:r>
              <w:t>Realtime text input</w:t>
            </w:r>
          </w:p>
        </w:tc>
        <w:tc>
          <w:tcPr>
            <w:tcW w:w="3456" w:type="dxa"/>
          </w:tcPr>
          <w:p w14:paraId="3D04451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3,000 x $0.60 / 1M</w:t>
            </w:r>
          </w:p>
        </w:tc>
        <w:tc>
          <w:tcPr>
            <w:tcW w:w="3456" w:type="dxa"/>
          </w:tcPr>
          <w:p w14:paraId="67DC95A5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$0.0018</w:t>
            </w:r>
          </w:p>
        </w:tc>
      </w:tr>
      <w:tr w:rsidR="00CA3C44" w14:paraId="779BCC26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E257F33" w14:textId="77777777" w:rsidR="00CA3C44" w:rsidRDefault="00000000">
            <w:r>
              <w:t>Realtime text output</w:t>
            </w:r>
          </w:p>
        </w:tc>
        <w:tc>
          <w:tcPr>
            <w:tcW w:w="3456" w:type="dxa"/>
          </w:tcPr>
          <w:p w14:paraId="1F8D8B1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 x $2.40 / 1M</w:t>
            </w:r>
          </w:p>
        </w:tc>
        <w:tc>
          <w:tcPr>
            <w:tcW w:w="3456" w:type="dxa"/>
          </w:tcPr>
          <w:p w14:paraId="141EAB3C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$0.0024</w:t>
            </w:r>
          </w:p>
        </w:tc>
      </w:tr>
      <w:tr w:rsidR="00CA3C44" w14:paraId="34CDA671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EF3C637" w14:textId="77777777" w:rsidR="00CA3C44" w:rsidRDefault="00000000">
            <w:r>
              <w:t>Transcription</w:t>
            </w:r>
          </w:p>
        </w:tc>
        <w:tc>
          <w:tcPr>
            <w:tcW w:w="3456" w:type="dxa"/>
          </w:tcPr>
          <w:p w14:paraId="590801E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 min x $0.003 / min</w:t>
            </w:r>
          </w:p>
        </w:tc>
        <w:tc>
          <w:tcPr>
            <w:tcW w:w="3456" w:type="dxa"/>
          </w:tcPr>
          <w:p w14:paraId="233EA1B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$0.0048</w:t>
            </w:r>
          </w:p>
        </w:tc>
      </w:tr>
      <w:tr w:rsidR="00CA3C44" w14:paraId="403931B9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0771E28" w14:textId="77777777" w:rsidR="00CA3C44" w:rsidRDefault="00000000">
            <w:r>
              <w:t>GPT-4.1 input</w:t>
            </w:r>
          </w:p>
        </w:tc>
        <w:tc>
          <w:tcPr>
            <w:tcW w:w="3456" w:type="dxa"/>
          </w:tcPr>
          <w:p w14:paraId="04CCCDF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49,200 x $2.00 / 1M</w:t>
            </w:r>
          </w:p>
        </w:tc>
        <w:tc>
          <w:tcPr>
            <w:tcW w:w="3456" w:type="dxa"/>
          </w:tcPr>
          <w:p w14:paraId="4005F949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$0.0984</w:t>
            </w:r>
          </w:p>
        </w:tc>
      </w:tr>
      <w:tr w:rsidR="00CA3C44" w14:paraId="1AB8CF86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D3555A1" w14:textId="77777777" w:rsidR="00CA3C44" w:rsidRDefault="00000000">
            <w:r>
              <w:t>GPT-4.1 output</w:t>
            </w:r>
          </w:p>
        </w:tc>
        <w:tc>
          <w:tcPr>
            <w:tcW w:w="3456" w:type="dxa"/>
          </w:tcPr>
          <w:p w14:paraId="3222F002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1,440 x $8.00 / 1M</w:t>
            </w:r>
          </w:p>
        </w:tc>
        <w:tc>
          <w:tcPr>
            <w:tcW w:w="3456" w:type="dxa"/>
          </w:tcPr>
          <w:p w14:paraId="015E539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$0.0115</w:t>
            </w:r>
          </w:p>
        </w:tc>
      </w:tr>
      <w:tr w:rsidR="00CA3C44" w14:paraId="600F2F44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EFE0619" w14:textId="77777777" w:rsidR="00CA3C44" w:rsidRDefault="00000000">
            <w:r>
              <w:t>Total / call</w:t>
            </w:r>
          </w:p>
        </w:tc>
        <w:tc>
          <w:tcPr>
            <w:tcW w:w="3456" w:type="dxa"/>
          </w:tcPr>
          <w:p w14:paraId="323CB7D3" w14:textId="77777777" w:rsidR="00CA3C44" w:rsidRDefault="00CA3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5E64E76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$0.1861</w:t>
            </w:r>
          </w:p>
        </w:tc>
      </w:tr>
    </w:tbl>
    <w:p w14:paraId="41952868" w14:textId="77777777" w:rsidR="00CA3C44" w:rsidRDefault="00CA3C44"/>
    <w:p w14:paraId="123BFC6B" w14:textId="77777777" w:rsidR="00CA3C44" w:rsidRDefault="00000000">
      <w:pPr>
        <w:pStyle w:val="Heading3"/>
      </w:pPr>
      <w:r>
        <w:t>Option A-Optimized - OpenAI Realtime Mini + GPT-4.1 Mini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7780481E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24F5829" w14:textId="77777777" w:rsidR="00CA3C44" w:rsidRDefault="00000000">
            <w:r>
              <w:t>Line item</w:t>
            </w:r>
          </w:p>
        </w:tc>
        <w:tc>
          <w:tcPr>
            <w:tcW w:w="3456" w:type="dxa"/>
          </w:tcPr>
          <w:p w14:paraId="58F5D4B7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69EE56AE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CA3C44" w14:paraId="49BCEE43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F5BB138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4BAA70C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3456" w:type="dxa"/>
          </w:tcPr>
          <w:p w14:paraId="64B6894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27767957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00D6424" w14:textId="77777777" w:rsidR="00CA3C44" w:rsidRDefault="00000000">
            <w:r>
              <w:t>OpenAI voice and transcription</w:t>
            </w:r>
          </w:p>
        </w:tc>
        <w:tc>
          <w:tcPr>
            <w:tcW w:w="3456" w:type="dxa"/>
          </w:tcPr>
          <w:p w14:paraId="4CC7B72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as Option A</w:t>
            </w:r>
          </w:p>
        </w:tc>
        <w:tc>
          <w:tcPr>
            <w:tcW w:w="3456" w:type="dxa"/>
          </w:tcPr>
          <w:p w14:paraId="24CB5487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$0.0762</w:t>
            </w:r>
          </w:p>
        </w:tc>
      </w:tr>
      <w:tr w:rsidR="00CA3C44" w14:paraId="6667DEDC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719BE39" w14:textId="77777777" w:rsidR="00CA3C44" w:rsidRDefault="00000000">
            <w:r>
              <w:t>GPT-4.1 Mini input</w:t>
            </w:r>
          </w:p>
        </w:tc>
        <w:tc>
          <w:tcPr>
            <w:tcW w:w="3456" w:type="dxa"/>
          </w:tcPr>
          <w:p w14:paraId="01A34C5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49,200 x $0.40 / 1M</w:t>
            </w:r>
          </w:p>
        </w:tc>
        <w:tc>
          <w:tcPr>
            <w:tcW w:w="3456" w:type="dxa"/>
          </w:tcPr>
          <w:p w14:paraId="70B4E2A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$0.0197</w:t>
            </w:r>
          </w:p>
        </w:tc>
      </w:tr>
      <w:tr w:rsidR="00CA3C44" w14:paraId="4053F0E6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9DD7A29" w14:textId="77777777" w:rsidR="00CA3C44" w:rsidRDefault="00000000">
            <w:r>
              <w:t>GPT-4.1 Mini output</w:t>
            </w:r>
          </w:p>
        </w:tc>
        <w:tc>
          <w:tcPr>
            <w:tcW w:w="3456" w:type="dxa"/>
          </w:tcPr>
          <w:p w14:paraId="00A44161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1,440 x $1.60 / 1M</w:t>
            </w:r>
          </w:p>
        </w:tc>
        <w:tc>
          <w:tcPr>
            <w:tcW w:w="3456" w:type="dxa"/>
          </w:tcPr>
          <w:p w14:paraId="386CC87B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$0.0023</w:t>
            </w:r>
          </w:p>
        </w:tc>
      </w:tr>
      <w:tr w:rsidR="00CA3C44" w14:paraId="682499D5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F4D812B" w14:textId="77777777" w:rsidR="00CA3C44" w:rsidRDefault="00000000">
            <w:r>
              <w:t>Total / call</w:t>
            </w:r>
          </w:p>
        </w:tc>
        <w:tc>
          <w:tcPr>
            <w:tcW w:w="3456" w:type="dxa"/>
          </w:tcPr>
          <w:p w14:paraId="0B6131C1" w14:textId="77777777" w:rsidR="00CA3C44" w:rsidRDefault="00CA3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2ABE789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$0.0982</w:t>
            </w:r>
          </w:p>
        </w:tc>
      </w:tr>
    </w:tbl>
    <w:p w14:paraId="5F2E78F0" w14:textId="77777777" w:rsidR="00CA3C44" w:rsidRDefault="00CA3C44"/>
    <w:p w14:paraId="14E272FF" w14:textId="77777777" w:rsidR="00CA3C44" w:rsidRDefault="00000000">
      <w:pPr>
        <w:pStyle w:val="Heading3"/>
      </w:pPr>
      <w:r>
        <w:t>Option B - OpenAI GPT Realtime + GPT-4.1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035DC27E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E625204" w14:textId="77777777" w:rsidR="00CA3C44" w:rsidRDefault="00000000">
            <w:r>
              <w:t>Line item</w:t>
            </w:r>
          </w:p>
        </w:tc>
        <w:tc>
          <w:tcPr>
            <w:tcW w:w="3456" w:type="dxa"/>
          </w:tcPr>
          <w:p w14:paraId="2CF131D4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3C116BB5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CA3C44" w14:paraId="1DBF1CF1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EFB170B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41AFCE79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3456" w:type="dxa"/>
          </w:tcPr>
          <w:p w14:paraId="1090CAC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5C9B6DA8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7C60053" w14:textId="77777777" w:rsidR="00CA3C44" w:rsidRDefault="00000000">
            <w:r>
              <w:t>Realtime audio input</w:t>
            </w:r>
          </w:p>
        </w:tc>
        <w:tc>
          <w:tcPr>
            <w:tcW w:w="3456" w:type="dxa"/>
          </w:tcPr>
          <w:p w14:paraId="12074187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960 x $32.00 / 1M</w:t>
            </w:r>
          </w:p>
        </w:tc>
        <w:tc>
          <w:tcPr>
            <w:tcW w:w="3456" w:type="dxa"/>
          </w:tcPr>
          <w:p w14:paraId="3B69958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$0.0307</w:t>
            </w:r>
          </w:p>
        </w:tc>
      </w:tr>
      <w:tr w:rsidR="00CA3C44" w14:paraId="5F74D098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1CAB6A6" w14:textId="77777777" w:rsidR="00CA3C44" w:rsidRDefault="00000000">
            <w:r>
              <w:t>Realtime audio output</w:t>
            </w:r>
          </w:p>
        </w:tc>
        <w:tc>
          <w:tcPr>
            <w:tcW w:w="3456" w:type="dxa"/>
          </w:tcPr>
          <w:p w14:paraId="68CDD85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2,880 x $64.00 / 1M</w:t>
            </w:r>
          </w:p>
        </w:tc>
        <w:tc>
          <w:tcPr>
            <w:tcW w:w="3456" w:type="dxa"/>
          </w:tcPr>
          <w:p w14:paraId="3BF274B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$0.1843</w:t>
            </w:r>
          </w:p>
        </w:tc>
      </w:tr>
      <w:tr w:rsidR="00CA3C44" w14:paraId="60027452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F734CEF" w14:textId="77777777" w:rsidR="00CA3C44" w:rsidRDefault="00000000">
            <w:r>
              <w:t>Realtime text input</w:t>
            </w:r>
          </w:p>
        </w:tc>
        <w:tc>
          <w:tcPr>
            <w:tcW w:w="3456" w:type="dxa"/>
          </w:tcPr>
          <w:p w14:paraId="255B2E04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3,000 x $4.00 / 1M</w:t>
            </w:r>
          </w:p>
        </w:tc>
        <w:tc>
          <w:tcPr>
            <w:tcW w:w="3456" w:type="dxa"/>
          </w:tcPr>
          <w:p w14:paraId="360103FB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$0.0120</w:t>
            </w:r>
          </w:p>
        </w:tc>
      </w:tr>
      <w:tr w:rsidR="00CA3C44" w14:paraId="7BCE1C1A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9355A36" w14:textId="77777777" w:rsidR="00CA3C44" w:rsidRDefault="00000000">
            <w:r>
              <w:t>Realtime text output</w:t>
            </w:r>
          </w:p>
        </w:tc>
        <w:tc>
          <w:tcPr>
            <w:tcW w:w="3456" w:type="dxa"/>
          </w:tcPr>
          <w:p w14:paraId="6ED29D1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 x $16.00 / 1M</w:t>
            </w:r>
          </w:p>
        </w:tc>
        <w:tc>
          <w:tcPr>
            <w:tcW w:w="3456" w:type="dxa"/>
          </w:tcPr>
          <w:p w14:paraId="20E13C2C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$0.0160</w:t>
            </w:r>
          </w:p>
        </w:tc>
      </w:tr>
      <w:tr w:rsidR="00CA3C44" w14:paraId="73BA18E9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D191386" w14:textId="77777777" w:rsidR="00CA3C44" w:rsidRDefault="00000000">
            <w:r>
              <w:t>Transcription</w:t>
            </w:r>
          </w:p>
        </w:tc>
        <w:tc>
          <w:tcPr>
            <w:tcW w:w="3456" w:type="dxa"/>
          </w:tcPr>
          <w:p w14:paraId="360EBBB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 min x $0.003 / min</w:t>
            </w:r>
          </w:p>
        </w:tc>
        <w:tc>
          <w:tcPr>
            <w:tcW w:w="3456" w:type="dxa"/>
          </w:tcPr>
          <w:p w14:paraId="6E454D7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$0.0048</w:t>
            </w:r>
          </w:p>
        </w:tc>
      </w:tr>
      <w:tr w:rsidR="00CA3C44" w14:paraId="788B7731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55A8985" w14:textId="77777777" w:rsidR="00CA3C44" w:rsidRDefault="00000000">
            <w:r>
              <w:lastRenderedPageBreak/>
              <w:t>GPT-4.1 input/output</w:t>
            </w:r>
          </w:p>
        </w:tc>
        <w:tc>
          <w:tcPr>
            <w:tcW w:w="3456" w:type="dxa"/>
          </w:tcPr>
          <w:p w14:paraId="3D5A9C4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Option A</w:t>
            </w:r>
          </w:p>
        </w:tc>
        <w:tc>
          <w:tcPr>
            <w:tcW w:w="3456" w:type="dxa"/>
          </w:tcPr>
          <w:p w14:paraId="582AAF1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$0.1099</w:t>
            </w:r>
          </w:p>
        </w:tc>
      </w:tr>
      <w:tr w:rsidR="00CA3C44" w14:paraId="6D0FC422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9688658" w14:textId="77777777" w:rsidR="00CA3C44" w:rsidRDefault="00000000">
            <w:r>
              <w:t>Total / call</w:t>
            </w:r>
          </w:p>
        </w:tc>
        <w:tc>
          <w:tcPr>
            <w:tcW w:w="3456" w:type="dxa"/>
          </w:tcPr>
          <w:p w14:paraId="59F6950A" w14:textId="77777777" w:rsidR="00CA3C44" w:rsidRDefault="00CA3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63C08DE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$0.3578</w:t>
            </w:r>
          </w:p>
        </w:tc>
      </w:tr>
    </w:tbl>
    <w:p w14:paraId="10E42C90" w14:textId="77777777" w:rsidR="00CA3C44" w:rsidRDefault="00CA3C44"/>
    <w:p w14:paraId="1C8E4C7B" w14:textId="77777777" w:rsidR="00CA3C44" w:rsidRDefault="00000000">
      <w:pPr>
        <w:pStyle w:val="Heading3"/>
      </w:pPr>
      <w:r>
        <w:t>Option C - ElevenLabs Flash + Scribe Realtime + GPT-4.1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7CE18369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A18DF0E" w14:textId="77777777" w:rsidR="00CA3C44" w:rsidRDefault="00000000">
            <w:r>
              <w:t>Line item</w:t>
            </w:r>
          </w:p>
        </w:tc>
        <w:tc>
          <w:tcPr>
            <w:tcW w:w="3456" w:type="dxa"/>
          </w:tcPr>
          <w:p w14:paraId="4731E3CB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5FFCB611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CA3C44" w14:paraId="5A97AAAA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27B6028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0224D90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3456" w:type="dxa"/>
          </w:tcPr>
          <w:p w14:paraId="5AA72DD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10D2EE06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77B26C2" w14:textId="77777777" w:rsidR="00CA3C44" w:rsidRDefault="00000000">
            <w:r>
              <w:t>Scribe v2 Realtime STT</w:t>
            </w:r>
          </w:p>
        </w:tc>
        <w:tc>
          <w:tcPr>
            <w:tcW w:w="3456" w:type="dxa"/>
          </w:tcPr>
          <w:p w14:paraId="1A8AA2A4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 / 60 x $0.39</w:t>
            </w:r>
          </w:p>
        </w:tc>
        <w:tc>
          <w:tcPr>
            <w:tcW w:w="3456" w:type="dxa"/>
          </w:tcPr>
          <w:p w14:paraId="538E2FF7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$0.0104</w:t>
            </w:r>
          </w:p>
        </w:tc>
      </w:tr>
      <w:tr w:rsidR="00CA3C44" w14:paraId="6538D97F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702271D" w14:textId="77777777" w:rsidR="00CA3C44" w:rsidRDefault="00000000">
            <w:r>
              <w:t>Flash/Turbo TTS</w:t>
            </w:r>
          </w:p>
        </w:tc>
        <w:tc>
          <w:tcPr>
            <w:tcW w:w="3456" w:type="dxa"/>
          </w:tcPr>
          <w:p w14:paraId="78A32939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3,600 x $0.05 / 1k chars</w:t>
            </w:r>
          </w:p>
        </w:tc>
        <w:tc>
          <w:tcPr>
            <w:tcW w:w="3456" w:type="dxa"/>
          </w:tcPr>
          <w:p w14:paraId="2671578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$0.1800</w:t>
            </w:r>
          </w:p>
        </w:tc>
      </w:tr>
      <w:tr w:rsidR="00CA3C44" w14:paraId="1F5C69DC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0FCC117" w14:textId="77777777" w:rsidR="00CA3C44" w:rsidRDefault="00000000">
            <w:r>
              <w:t>GPT-4.1 input/output</w:t>
            </w:r>
          </w:p>
        </w:tc>
        <w:tc>
          <w:tcPr>
            <w:tcW w:w="3456" w:type="dxa"/>
          </w:tcPr>
          <w:p w14:paraId="0B88750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as Option A</w:t>
            </w:r>
          </w:p>
        </w:tc>
        <w:tc>
          <w:tcPr>
            <w:tcW w:w="3456" w:type="dxa"/>
          </w:tcPr>
          <w:p w14:paraId="0CFEA06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$0.1099</w:t>
            </w:r>
          </w:p>
        </w:tc>
      </w:tr>
      <w:tr w:rsidR="00CA3C44" w14:paraId="17668689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755D99D" w14:textId="77777777" w:rsidR="00CA3C44" w:rsidRDefault="00000000">
            <w:r>
              <w:t>Total / call</w:t>
            </w:r>
          </w:p>
        </w:tc>
        <w:tc>
          <w:tcPr>
            <w:tcW w:w="3456" w:type="dxa"/>
          </w:tcPr>
          <w:p w14:paraId="738A3AD1" w14:textId="77777777" w:rsidR="00CA3C44" w:rsidRDefault="00CA3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18FF5B8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$0.3003</w:t>
            </w:r>
          </w:p>
        </w:tc>
      </w:tr>
    </w:tbl>
    <w:p w14:paraId="5343F65B" w14:textId="77777777" w:rsidR="00CA3C44" w:rsidRDefault="00CA3C44"/>
    <w:p w14:paraId="714EF0ED" w14:textId="77777777" w:rsidR="00CA3C44" w:rsidRDefault="00000000">
      <w:pPr>
        <w:pStyle w:val="Heading3"/>
      </w:pPr>
      <w:r>
        <w:t>Option C-Optimized - ElevenLabs Flash + Scribe Realtime + GPT-4.1 Mini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5841C4E7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C7D9534" w14:textId="77777777" w:rsidR="00CA3C44" w:rsidRDefault="00000000">
            <w:r>
              <w:t>Line item</w:t>
            </w:r>
          </w:p>
        </w:tc>
        <w:tc>
          <w:tcPr>
            <w:tcW w:w="3456" w:type="dxa"/>
          </w:tcPr>
          <w:p w14:paraId="78D1D550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24F14DC8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CA3C44" w14:paraId="770461C7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E2BA430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1B46B03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3456" w:type="dxa"/>
          </w:tcPr>
          <w:p w14:paraId="01E2DB5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3A31084C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E2807B4" w14:textId="77777777" w:rsidR="00CA3C44" w:rsidRDefault="00000000">
            <w:r>
              <w:t>Scribe v2 Realtime STT</w:t>
            </w:r>
          </w:p>
        </w:tc>
        <w:tc>
          <w:tcPr>
            <w:tcW w:w="3456" w:type="dxa"/>
          </w:tcPr>
          <w:p w14:paraId="60BC714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 / 60 x $0.39</w:t>
            </w:r>
          </w:p>
        </w:tc>
        <w:tc>
          <w:tcPr>
            <w:tcW w:w="3456" w:type="dxa"/>
          </w:tcPr>
          <w:p w14:paraId="3851EE55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$0.0104</w:t>
            </w:r>
          </w:p>
        </w:tc>
      </w:tr>
      <w:tr w:rsidR="00CA3C44" w14:paraId="0A6C1626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6182826" w14:textId="77777777" w:rsidR="00CA3C44" w:rsidRDefault="00000000">
            <w:r>
              <w:t>Flash/Turbo TTS</w:t>
            </w:r>
          </w:p>
        </w:tc>
        <w:tc>
          <w:tcPr>
            <w:tcW w:w="3456" w:type="dxa"/>
          </w:tcPr>
          <w:p w14:paraId="67C8F9C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3,600 x $0.05 / 1k chars</w:t>
            </w:r>
          </w:p>
        </w:tc>
        <w:tc>
          <w:tcPr>
            <w:tcW w:w="3456" w:type="dxa"/>
          </w:tcPr>
          <w:p w14:paraId="2423BF3C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$0.1800</w:t>
            </w:r>
          </w:p>
        </w:tc>
      </w:tr>
      <w:tr w:rsidR="00CA3C44" w14:paraId="0033CDD1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F9A6FDE" w14:textId="77777777" w:rsidR="00CA3C44" w:rsidRDefault="00000000">
            <w:r>
              <w:t>GPT-4.1 Mini input/output</w:t>
            </w:r>
          </w:p>
        </w:tc>
        <w:tc>
          <w:tcPr>
            <w:tcW w:w="3456" w:type="dxa"/>
          </w:tcPr>
          <w:p w14:paraId="12C27D1B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49,200 in + 1,440 out</w:t>
            </w:r>
          </w:p>
        </w:tc>
        <w:tc>
          <w:tcPr>
            <w:tcW w:w="3456" w:type="dxa"/>
          </w:tcPr>
          <w:p w14:paraId="4A46263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$0.0220</w:t>
            </w:r>
          </w:p>
        </w:tc>
      </w:tr>
      <w:tr w:rsidR="00CA3C44" w14:paraId="277B7261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E6B7E40" w14:textId="77777777" w:rsidR="00CA3C44" w:rsidRDefault="00000000">
            <w:r>
              <w:t>Total / call</w:t>
            </w:r>
          </w:p>
        </w:tc>
        <w:tc>
          <w:tcPr>
            <w:tcW w:w="3456" w:type="dxa"/>
          </w:tcPr>
          <w:p w14:paraId="5CD74759" w14:textId="77777777" w:rsidR="00CA3C44" w:rsidRDefault="00CA3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49D91159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$0.2124</w:t>
            </w:r>
          </w:p>
        </w:tc>
      </w:tr>
    </w:tbl>
    <w:p w14:paraId="45DFAE0F" w14:textId="77777777" w:rsidR="00CA3C44" w:rsidRDefault="00CA3C44"/>
    <w:p w14:paraId="31253F7B" w14:textId="77777777" w:rsidR="00CA3C44" w:rsidRDefault="00000000">
      <w:pPr>
        <w:pStyle w:val="Heading3"/>
      </w:pPr>
      <w:r>
        <w:t>Option D - ElevenLabs Flash + Scribe Realtime + Claude Haiku 4.5 Cached</w:t>
      </w:r>
    </w:p>
    <w:p w14:paraId="7D0116D7" w14:textId="77777777" w:rsidR="00CA3C44" w:rsidRDefault="00000000">
      <w:r>
        <w:t>This assumes the stable policy prompt benefits from Anthropic 5-minute prompt caching.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21B06309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DD6290C" w14:textId="77777777" w:rsidR="00CA3C44" w:rsidRDefault="00000000">
            <w:r>
              <w:t>Line item</w:t>
            </w:r>
          </w:p>
        </w:tc>
        <w:tc>
          <w:tcPr>
            <w:tcW w:w="3456" w:type="dxa"/>
          </w:tcPr>
          <w:p w14:paraId="0BF17D6A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4A650CFF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CA3C44" w14:paraId="1617F3CF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6D4264B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13CDAC7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3456" w:type="dxa"/>
          </w:tcPr>
          <w:p w14:paraId="545D306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7836D29F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FF10BBD" w14:textId="77777777" w:rsidR="00CA3C44" w:rsidRDefault="00000000">
            <w:r>
              <w:t>Scribe v2 Realtime STT</w:t>
            </w:r>
          </w:p>
        </w:tc>
        <w:tc>
          <w:tcPr>
            <w:tcW w:w="3456" w:type="dxa"/>
          </w:tcPr>
          <w:p w14:paraId="4D5C2CB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 / 60 x $0.39</w:t>
            </w:r>
          </w:p>
        </w:tc>
        <w:tc>
          <w:tcPr>
            <w:tcW w:w="3456" w:type="dxa"/>
          </w:tcPr>
          <w:p w14:paraId="642B9D1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$0.0104</w:t>
            </w:r>
          </w:p>
        </w:tc>
      </w:tr>
      <w:tr w:rsidR="00CA3C44" w14:paraId="67F74A5D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A3B1858" w14:textId="77777777" w:rsidR="00CA3C44" w:rsidRDefault="00000000">
            <w:r>
              <w:t>Flash/Turbo TTS</w:t>
            </w:r>
          </w:p>
        </w:tc>
        <w:tc>
          <w:tcPr>
            <w:tcW w:w="3456" w:type="dxa"/>
          </w:tcPr>
          <w:p w14:paraId="7821C819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3,600 x $0.05 / 1k chars</w:t>
            </w:r>
          </w:p>
        </w:tc>
        <w:tc>
          <w:tcPr>
            <w:tcW w:w="3456" w:type="dxa"/>
          </w:tcPr>
          <w:p w14:paraId="4306690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$0.1800</w:t>
            </w:r>
          </w:p>
        </w:tc>
      </w:tr>
      <w:tr w:rsidR="00CA3C44" w14:paraId="6932E12C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4ECCD6B" w14:textId="77777777" w:rsidR="00CA3C44" w:rsidRDefault="00000000">
            <w:r>
              <w:t>Dynamic uncached input</w:t>
            </w:r>
          </w:p>
        </w:tc>
        <w:tc>
          <w:tcPr>
            <w:tcW w:w="3456" w:type="dxa"/>
          </w:tcPr>
          <w:p w14:paraId="5B91507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6,000 x $1.00 / 1M</w:t>
            </w:r>
          </w:p>
        </w:tc>
        <w:tc>
          <w:tcPr>
            <w:tcW w:w="3456" w:type="dxa"/>
          </w:tcPr>
          <w:p w14:paraId="70C8FA2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$0.0060</w:t>
            </w:r>
          </w:p>
        </w:tc>
      </w:tr>
      <w:tr w:rsidR="00CA3C44" w14:paraId="4A3A960E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FF537D0" w14:textId="77777777" w:rsidR="00CA3C44" w:rsidRDefault="00000000">
            <w:r>
              <w:t>5-min cache write</w:t>
            </w:r>
          </w:p>
        </w:tc>
        <w:tc>
          <w:tcPr>
            <w:tcW w:w="3456" w:type="dxa"/>
          </w:tcPr>
          <w:p w14:paraId="5D6B16C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3,600 x $1.25 / 1M</w:t>
            </w:r>
          </w:p>
        </w:tc>
        <w:tc>
          <w:tcPr>
            <w:tcW w:w="3456" w:type="dxa"/>
          </w:tcPr>
          <w:p w14:paraId="7056BA6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$0.0045</w:t>
            </w:r>
          </w:p>
        </w:tc>
      </w:tr>
      <w:tr w:rsidR="00CA3C44" w14:paraId="4659307D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49B623D" w14:textId="77777777" w:rsidR="00CA3C44" w:rsidRDefault="00000000">
            <w:r>
              <w:t>Cache reads</w:t>
            </w:r>
          </w:p>
        </w:tc>
        <w:tc>
          <w:tcPr>
            <w:tcW w:w="3456" w:type="dxa"/>
          </w:tcPr>
          <w:p w14:paraId="18149F1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39,600 x $0.10 / 1M</w:t>
            </w:r>
          </w:p>
        </w:tc>
        <w:tc>
          <w:tcPr>
            <w:tcW w:w="3456" w:type="dxa"/>
          </w:tcPr>
          <w:p w14:paraId="6A291D62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$0.0040</w:t>
            </w:r>
          </w:p>
        </w:tc>
      </w:tr>
      <w:tr w:rsidR="00CA3C44" w14:paraId="66092EEB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6A5F6DC" w14:textId="77777777" w:rsidR="00CA3C44" w:rsidRDefault="00000000">
            <w:r>
              <w:t>Claude Haiku 4.5 output</w:t>
            </w:r>
          </w:p>
        </w:tc>
        <w:tc>
          <w:tcPr>
            <w:tcW w:w="3456" w:type="dxa"/>
          </w:tcPr>
          <w:p w14:paraId="07FC52C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1,440 x $5.00 / 1M</w:t>
            </w:r>
          </w:p>
        </w:tc>
        <w:tc>
          <w:tcPr>
            <w:tcW w:w="3456" w:type="dxa"/>
          </w:tcPr>
          <w:p w14:paraId="75FF811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$0.0072</w:t>
            </w:r>
          </w:p>
        </w:tc>
      </w:tr>
      <w:tr w:rsidR="00CA3C44" w14:paraId="156BAA6C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959D11B" w14:textId="77777777" w:rsidR="00CA3C44" w:rsidRDefault="00000000">
            <w:r>
              <w:t>Total / call</w:t>
            </w:r>
          </w:p>
        </w:tc>
        <w:tc>
          <w:tcPr>
            <w:tcW w:w="3456" w:type="dxa"/>
          </w:tcPr>
          <w:p w14:paraId="55B7A338" w14:textId="77777777" w:rsidR="00CA3C44" w:rsidRDefault="00CA3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00FD6DD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$0.2121</w:t>
            </w:r>
          </w:p>
        </w:tc>
      </w:tr>
    </w:tbl>
    <w:p w14:paraId="5E75B87E" w14:textId="77777777" w:rsidR="00CA3C44" w:rsidRDefault="00CA3C44"/>
    <w:p w14:paraId="65339526" w14:textId="77777777" w:rsidR="00CA3C44" w:rsidRDefault="00000000">
      <w:pPr>
        <w:pStyle w:val="Heading3"/>
      </w:pPr>
      <w:r>
        <w:t>Option E - ElevenLabs Multilingual v2 + Scribe Realtime + GPT-4.1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402F13D6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6EDAD06" w14:textId="77777777" w:rsidR="00CA3C44" w:rsidRDefault="00000000">
            <w:r>
              <w:t>Line item</w:t>
            </w:r>
          </w:p>
        </w:tc>
        <w:tc>
          <w:tcPr>
            <w:tcW w:w="3456" w:type="dxa"/>
          </w:tcPr>
          <w:p w14:paraId="671366F7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6E61FCE0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CA3C44" w14:paraId="7DD0F2D5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918D953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79562429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3456" w:type="dxa"/>
          </w:tcPr>
          <w:p w14:paraId="78B61F05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252BCB2C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400C47F" w14:textId="77777777" w:rsidR="00CA3C44" w:rsidRDefault="00000000">
            <w:r>
              <w:t>Scribe v2 Realtime STT</w:t>
            </w:r>
          </w:p>
        </w:tc>
        <w:tc>
          <w:tcPr>
            <w:tcW w:w="3456" w:type="dxa"/>
          </w:tcPr>
          <w:p w14:paraId="3C7F245D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 / 60 x $0.39</w:t>
            </w:r>
          </w:p>
        </w:tc>
        <w:tc>
          <w:tcPr>
            <w:tcW w:w="3456" w:type="dxa"/>
          </w:tcPr>
          <w:p w14:paraId="74A2D0A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$0.0104</w:t>
            </w:r>
          </w:p>
        </w:tc>
      </w:tr>
      <w:tr w:rsidR="00CA3C44" w14:paraId="4BD5BB85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C1E207E" w14:textId="77777777" w:rsidR="00CA3C44" w:rsidRDefault="00000000">
            <w:r>
              <w:t>Multilingual v2/v3 TTS</w:t>
            </w:r>
          </w:p>
        </w:tc>
        <w:tc>
          <w:tcPr>
            <w:tcW w:w="3456" w:type="dxa"/>
          </w:tcPr>
          <w:p w14:paraId="4AD13C8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3,600 x $0.10 / 1k chars</w:t>
            </w:r>
          </w:p>
        </w:tc>
        <w:tc>
          <w:tcPr>
            <w:tcW w:w="3456" w:type="dxa"/>
          </w:tcPr>
          <w:p w14:paraId="580B7D60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$0.3600</w:t>
            </w:r>
          </w:p>
        </w:tc>
      </w:tr>
      <w:tr w:rsidR="00CA3C44" w14:paraId="42A20A7A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187A984" w14:textId="77777777" w:rsidR="00CA3C44" w:rsidRDefault="00000000">
            <w:r>
              <w:t>GPT-4.1 input/output</w:t>
            </w:r>
          </w:p>
        </w:tc>
        <w:tc>
          <w:tcPr>
            <w:tcW w:w="3456" w:type="dxa"/>
          </w:tcPr>
          <w:p w14:paraId="2C7F22BE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as Option A</w:t>
            </w:r>
          </w:p>
        </w:tc>
        <w:tc>
          <w:tcPr>
            <w:tcW w:w="3456" w:type="dxa"/>
          </w:tcPr>
          <w:p w14:paraId="24649B2E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$0.1099</w:t>
            </w:r>
          </w:p>
        </w:tc>
      </w:tr>
      <w:tr w:rsidR="00CA3C44" w14:paraId="5A729BC2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D78D132" w14:textId="77777777" w:rsidR="00CA3C44" w:rsidRDefault="00000000">
            <w:r>
              <w:t>Total / call</w:t>
            </w:r>
          </w:p>
        </w:tc>
        <w:tc>
          <w:tcPr>
            <w:tcW w:w="3456" w:type="dxa"/>
          </w:tcPr>
          <w:p w14:paraId="7EFE540F" w14:textId="77777777" w:rsidR="00CA3C44" w:rsidRDefault="00CA3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7DEBCF0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$0.4803</w:t>
            </w:r>
          </w:p>
        </w:tc>
      </w:tr>
    </w:tbl>
    <w:p w14:paraId="79CE3551" w14:textId="77777777" w:rsidR="00CA3C44" w:rsidRDefault="00CA3C44"/>
    <w:p w14:paraId="76E06E71" w14:textId="77777777" w:rsidR="00CA3C44" w:rsidRDefault="00000000">
      <w:pPr>
        <w:pStyle w:val="Heading3"/>
      </w:pPr>
      <w:r>
        <w:t>Option F - ElevenAgents Hosting + Claude Haiku 4.5 Cached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4BD07CEC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AF9D55F" w14:textId="77777777" w:rsidR="00CA3C44" w:rsidRDefault="00000000">
            <w:r>
              <w:t>Line item</w:t>
            </w:r>
          </w:p>
        </w:tc>
        <w:tc>
          <w:tcPr>
            <w:tcW w:w="3456" w:type="dxa"/>
          </w:tcPr>
          <w:p w14:paraId="7D7B5BC6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3456" w:type="dxa"/>
          </w:tcPr>
          <w:p w14:paraId="007CB8F7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CA3C44" w14:paraId="7F1F8F33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855557C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1CBD3CA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3456" w:type="dxa"/>
          </w:tcPr>
          <w:p w14:paraId="22CBCA60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0E9BA77C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8C59EEB" w14:textId="77777777" w:rsidR="00CA3C44" w:rsidRDefault="00000000">
            <w:r>
              <w:t>ElevenAgents hosting</w:t>
            </w:r>
          </w:p>
        </w:tc>
        <w:tc>
          <w:tcPr>
            <w:tcW w:w="3456" w:type="dxa"/>
          </w:tcPr>
          <w:p w14:paraId="506EA644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min x $0.080</w:t>
            </w:r>
          </w:p>
        </w:tc>
        <w:tc>
          <w:tcPr>
            <w:tcW w:w="3456" w:type="dxa"/>
          </w:tcPr>
          <w:p w14:paraId="3FED5326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$0.3200</w:t>
            </w:r>
          </w:p>
        </w:tc>
      </w:tr>
      <w:tr w:rsidR="00CA3C44" w14:paraId="75D4306C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474E8E3" w14:textId="77777777" w:rsidR="00CA3C44" w:rsidRDefault="00000000">
            <w:r>
              <w:t>Claude Haiku cached policy</w:t>
            </w:r>
          </w:p>
        </w:tc>
        <w:tc>
          <w:tcPr>
            <w:tcW w:w="3456" w:type="dxa"/>
          </w:tcPr>
          <w:p w14:paraId="1416FFB8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 Option D, LLM-only subtotal</w:t>
            </w:r>
          </w:p>
        </w:tc>
        <w:tc>
          <w:tcPr>
            <w:tcW w:w="3456" w:type="dxa"/>
          </w:tcPr>
          <w:p w14:paraId="515CF29C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$0.0217</w:t>
            </w:r>
          </w:p>
        </w:tc>
      </w:tr>
      <w:tr w:rsidR="00CA3C44" w14:paraId="53430035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85292B2" w14:textId="77777777" w:rsidR="00CA3C44" w:rsidRDefault="00000000">
            <w:r>
              <w:t>Total / call</w:t>
            </w:r>
          </w:p>
        </w:tc>
        <w:tc>
          <w:tcPr>
            <w:tcW w:w="3456" w:type="dxa"/>
          </w:tcPr>
          <w:p w14:paraId="42D2B36B" w14:textId="77777777" w:rsidR="00CA3C44" w:rsidRDefault="00CA3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456" w:type="dxa"/>
          </w:tcPr>
          <w:p w14:paraId="2839FA45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$0.3417</w:t>
            </w:r>
          </w:p>
        </w:tc>
      </w:tr>
    </w:tbl>
    <w:p w14:paraId="4C6BD49C" w14:textId="77777777" w:rsidR="00CA3C44" w:rsidRDefault="00CA3C44"/>
    <w:p w14:paraId="5FC838F7" w14:textId="77777777" w:rsidR="00CA3C44" w:rsidRDefault="00000000">
      <w:pPr>
        <w:pStyle w:val="Heading2"/>
      </w:pPr>
      <w:r>
        <w:lastRenderedPageBreak/>
        <w:t>5. Cost Driver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A3C44" w14:paraId="5357CB57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F3E42D6" w14:textId="77777777" w:rsidR="00CA3C44" w:rsidRDefault="00000000">
            <w:r>
              <w:t>Option</w:t>
            </w:r>
          </w:p>
        </w:tc>
        <w:tc>
          <w:tcPr>
            <w:tcW w:w="3456" w:type="dxa"/>
          </w:tcPr>
          <w:p w14:paraId="3296BCD2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cost driver</w:t>
            </w:r>
          </w:p>
        </w:tc>
        <w:tc>
          <w:tcPr>
            <w:tcW w:w="3456" w:type="dxa"/>
          </w:tcPr>
          <w:p w14:paraId="5BD69D27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Share of total</w:t>
            </w:r>
          </w:p>
        </w:tc>
      </w:tr>
      <w:tr w:rsidR="00CA3C44" w14:paraId="2D692FC7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A20B134" w14:textId="77777777" w:rsidR="00CA3C44" w:rsidRDefault="00000000">
            <w:r>
              <w:t>---</w:t>
            </w:r>
          </w:p>
        </w:tc>
        <w:tc>
          <w:tcPr>
            <w:tcW w:w="3456" w:type="dxa"/>
          </w:tcPr>
          <w:p w14:paraId="033B079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  <w:tc>
          <w:tcPr>
            <w:tcW w:w="3456" w:type="dxa"/>
          </w:tcPr>
          <w:p w14:paraId="0A9FBED9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10B3A202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75A9E74" w14:textId="77777777" w:rsidR="00CA3C44" w:rsidRDefault="00000000">
            <w:r>
              <w:t>A</w:t>
            </w:r>
          </w:p>
        </w:tc>
        <w:tc>
          <w:tcPr>
            <w:tcW w:w="3456" w:type="dxa"/>
          </w:tcPr>
          <w:p w14:paraId="2A7DA97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GPT-4.1 policy input</w:t>
            </w:r>
          </w:p>
        </w:tc>
        <w:tc>
          <w:tcPr>
            <w:tcW w:w="3456" w:type="dxa"/>
          </w:tcPr>
          <w:p w14:paraId="31D9EF07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~53%</w:t>
            </w:r>
          </w:p>
        </w:tc>
      </w:tr>
      <w:tr w:rsidR="00CA3C44" w14:paraId="0BDE9A95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65ADE9F" w14:textId="77777777" w:rsidR="00CA3C44" w:rsidRDefault="00000000">
            <w:r>
              <w:t>A-Optimized</w:t>
            </w:r>
          </w:p>
        </w:tc>
        <w:tc>
          <w:tcPr>
            <w:tcW w:w="3456" w:type="dxa"/>
          </w:tcPr>
          <w:p w14:paraId="771B66E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Realtime Mini audio output</w:t>
            </w:r>
          </w:p>
        </w:tc>
        <w:tc>
          <w:tcPr>
            <w:tcW w:w="3456" w:type="dxa"/>
          </w:tcPr>
          <w:p w14:paraId="7148AB40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~59%</w:t>
            </w:r>
          </w:p>
        </w:tc>
      </w:tr>
      <w:tr w:rsidR="00CA3C44" w14:paraId="36A90A14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5DD01FE" w14:textId="77777777" w:rsidR="00CA3C44" w:rsidRDefault="00000000">
            <w:r>
              <w:t>B</w:t>
            </w:r>
          </w:p>
        </w:tc>
        <w:tc>
          <w:tcPr>
            <w:tcW w:w="3456" w:type="dxa"/>
          </w:tcPr>
          <w:p w14:paraId="3AA2727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GPT Realtime audio output</w:t>
            </w:r>
          </w:p>
        </w:tc>
        <w:tc>
          <w:tcPr>
            <w:tcW w:w="3456" w:type="dxa"/>
          </w:tcPr>
          <w:p w14:paraId="050F4A7B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~52%</w:t>
            </w:r>
          </w:p>
        </w:tc>
      </w:tr>
      <w:tr w:rsidR="00CA3C44" w14:paraId="3E3FA966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DF4805A" w14:textId="77777777" w:rsidR="00CA3C44" w:rsidRDefault="00000000">
            <w:r>
              <w:t>C</w:t>
            </w:r>
          </w:p>
        </w:tc>
        <w:tc>
          <w:tcPr>
            <w:tcW w:w="3456" w:type="dxa"/>
          </w:tcPr>
          <w:p w14:paraId="77ECC36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ElevenLabs Flash/Turbo TTS</w:t>
            </w:r>
          </w:p>
        </w:tc>
        <w:tc>
          <w:tcPr>
            <w:tcW w:w="3456" w:type="dxa"/>
          </w:tcPr>
          <w:p w14:paraId="5112186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~60%</w:t>
            </w:r>
          </w:p>
        </w:tc>
      </w:tr>
      <w:tr w:rsidR="00CA3C44" w14:paraId="5E65BB9B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B527071" w14:textId="77777777" w:rsidR="00CA3C44" w:rsidRDefault="00000000">
            <w:r>
              <w:t>D</w:t>
            </w:r>
          </w:p>
        </w:tc>
        <w:tc>
          <w:tcPr>
            <w:tcW w:w="3456" w:type="dxa"/>
          </w:tcPr>
          <w:p w14:paraId="14B0765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ElevenLabs Flash/Turbo TTS</w:t>
            </w:r>
          </w:p>
        </w:tc>
        <w:tc>
          <w:tcPr>
            <w:tcW w:w="3456" w:type="dxa"/>
          </w:tcPr>
          <w:p w14:paraId="50B8D8E5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~85%</w:t>
            </w:r>
          </w:p>
        </w:tc>
      </w:tr>
      <w:tr w:rsidR="00CA3C44" w14:paraId="38FD7122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FDB1128" w14:textId="77777777" w:rsidR="00CA3C44" w:rsidRDefault="00000000">
            <w:r>
              <w:t>E</w:t>
            </w:r>
          </w:p>
        </w:tc>
        <w:tc>
          <w:tcPr>
            <w:tcW w:w="3456" w:type="dxa"/>
          </w:tcPr>
          <w:p w14:paraId="122E224C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ElevenLabs Multilingual TTS</w:t>
            </w:r>
          </w:p>
        </w:tc>
        <w:tc>
          <w:tcPr>
            <w:tcW w:w="3456" w:type="dxa"/>
          </w:tcPr>
          <w:p w14:paraId="0EE66D58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~75%</w:t>
            </w:r>
          </w:p>
        </w:tc>
      </w:tr>
      <w:tr w:rsidR="00CA3C44" w14:paraId="32BF7CCB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DE9E69D" w14:textId="77777777" w:rsidR="00CA3C44" w:rsidRDefault="00000000">
            <w:r>
              <w:t>F</w:t>
            </w:r>
          </w:p>
        </w:tc>
        <w:tc>
          <w:tcPr>
            <w:tcW w:w="3456" w:type="dxa"/>
          </w:tcPr>
          <w:p w14:paraId="4140F6E4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ElevenAgents hosting minutes</w:t>
            </w:r>
          </w:p>
        </w:tc>
        <w:tc>
          <w:tcPr>
            <w:tcW w:w="3456" w:type="dxa"/>
          </w:tcPr>
          <w:p w14:paraId="744C6B5B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~94%</w:t>
            </w:r>
          </w:p>
        </w:tc>
      </w:tr>
    </w:tbl>
    <w:p w14:paraId="77233F99" w14:textId="77777777" w:rsidR="00CA3C44" w:rsidRDefault="00CA3C44"/>
    <w:p w14:paraId="1E4BD834" w14:textId="77777777" w:rsidR="00CA3C44" w:rsidRDefault="00000000">
      <w:pPr>
        <w:pStyle w:val="Heading2"/>
      </w:pPr>
      <w:r>
        <w:t>6. Sensitivity to Agent Talk Time</w:t>
      </w:r>
    </w:p>
    <w:p w14:paraId="5EB21409" w14:textId="77777777" w:rsidR="00CA3C44" w:rsidRDefault="00000000">
      <w:r>
        <w:t>Agent speech length is one of the biggest controllable variables. The table below changes agent speech by 50% while holding the rest of the call model constant.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A3C44" w14:paraId="7763FADE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0B7929B" w14:textId="77777777" w:rsidR="00CA3C44" w:rsidRDefault="00000000">
            <w:r>
              <w:t>Option</w:t>
            </w:r>
          </w:p>
        </w:tc>
        <w:tc>
          <w:tcPr>
            <w:tcW w:w="2592" w:type="dxa"/>
          </w:tcPr>
          <w:p w14:paraId="4D802F61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-50% agent speech</w:t>
            </w:r>
          </w:p>
        </w:tc>
        <w:tc>
          <w:tcPr>
            <w:tcW w:w="2592" w:type="dxa"/>
          </w:tcPr>
          <w:p w14:paraId="49A68BCE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2592" w:type="dxa"/>
          </w:tcPr>
          <w:p w14:paraId="154E4970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+50% agent speech</w:t>
            </w:r>
          </w:p>
        </w:tc>
      </w:tr>
      <w:tr w:rsidR="00CA3C44" w14:paraId="0F628D28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19C04CB" w14:textId="77777777" w:rsidR="00CA3C44" w:rsidRDefault="00000000">
            <w:r>
              <w:t>---</w:t>
            </w:r>
          </w:p>
        </w:tc>
        <w:tc>
          <w:tcPr>
            <w:tcW w:w="2592" w:type="dxa"/>
          </w:tcPr>
          <w:p w14:paraId="6970BA2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2592" w:type="dxa"/>
          </w:tcPr>
          <w:p w14:paraId="24A3802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2592" w:type="dxa"/>
          </w:tcPr>
          <w:p w14:paraId="2F7750C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4C933A24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2CDE71C" w14:textId="77777777" w:rsidR="00CA3C44" w:rsidRDefault="00000000">
            <w:r>
              <w:t>A</w:t>
            </w:r>
          </w:p>
        </w:tc>
        <w:tc>
          <w:tcPr>
            <w:tcW w:w="2592" w:type="dxa"/>
          </w:tcPr>
          <w:p w14:paraId="4028042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$0.150</w:t>
            </w:r>
          </w:p>
        </w:tc>
        <w:tc>
          <w:tcPr>
            <w:tcW w:w="2592" w:type="dxa"/>
          </w:tcPr>
          <w:p w14:paraId="5A330921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$0.186</w:t>
            </w:r>
          </w:p>
        </w:tc>
        <w:tc>
          <w:tcPr>
            <w:tcW w:w="2592" w:type="dxa"/>
          </w:tcPr>
          <w:p w14:paraId="72F2181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$0.222</w:t>
            </w:r>
          </w:p>
        </w:tc>
      </w:tr>
      <w:tr w:rsidR="00CA3C44" w14:paraId="6AC4934C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72A66CC" w14:textId="77777777" w:rsidR="00CA3C44" w:rsidRDefault="00000000">
            <w:r>
              <w:t>A-Optimized</w:t>
            </w:r>
          </w:p>
        </w:tc>
        <w:tc>
          <w:tcPr>
            <w:tcW w:w="2592" w:type="dxa"/>
          </w:tcPr>
          <w:p w14:paraId="40B67348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$0.067</w:t>
            </w:r>
          </w:p>
        </w:tc>
        <w:tc>
          <w:tcPr>
            <w:tcW w:w="2592" w:type="dxa"/>
          </w:tcPr>
          <w:p w14:paraId="32715C7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$0.098</w:t>
            </w:r>
          </w:p>
        </w:tc>
        <w:tc>
          <w:tcPr>
            <w:tcW w:w="2592" w:type="dxa"/>
          </w:tcPr>
          <w:p w14:paraId="41F4E36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$0.129</w:t>
            </w:r>
          </w:p>
        </w:tc>
      </w:tr>
      <w:tr w:rsidR="00CA3C44" w14:paraId="71E19A50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253C33F" w14:textId="77777777" w:rsidR="00CA3C44" w:rsidRDefault="00000000">
            <w:r>
              <w:t>B</w:t>
            </w:r>
          </w:p>
        </w:tc>
        <w:tc>
          <w:tcPr>
            <w:tcW w:w="2592" w:type="dxa"/>
          </w:tcPr>
          <w:p w14:paraId="32760C4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$0.252</w:t>
            </w:r>
          </w:p>
        </w:tc>
        <w:tc>
          <w:tcPr>
            <w:tcW w:w="2592" w:type="dxa"/>
          </w:tcPr>
          <w:p w14:paraId="75C2933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$0.358</w:t>
            </w:r>
          </w:p>
        </w:tc>
        <w:tc>
          <w:tcPr>
            <w:tcW w:w="2592" w:type="dxa"/>
          </w:tcPr>
          <w:p w14:paraId="44970D2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$0.464</w:t>
            </w:r>
          </w:p>
        </w:tc>
      </w:tr>
      <w:tr w:rsidR="00CA3C44" w14:paraId="1BF17D6D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6E9F1E2" w14:textId="77777777" w:rsidR="00CA3C44" w:rsidRDefault="00000000">
            <w:r>
              <w:t>C</w:t>
            </w:r>
          </w:p>
        </w:tc>
        <w:tc>
          <w:tcPr>
            <w:tcW w:w="2592" w:type="dxa"/>
          </w:tcPr>
          <w:p w14:paraId="07F1710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$0.205</w:t>
            </w:r>
          </w:p>
        </w:tc>
        <w:tc>
          <w:tcPr>
            <w:tcW w:w="2592" w:type="dxa"/>
          </w:tcPr>
          <w:p w14:paraId="5488D74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$0.300</w:t>
            </w:r>
          </w:p>
        </w:tc>
        <w:tc>
          <w:tcPr>
            <w:tcW w:w="2592" w:type="dxa"/>
          </w:tcPr>
          <w:p w14:paraId="20B6B2A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$0.396</w:t>
            </w:r>
          </w:p>
        </w:tc>
      </w:tr>
      <w:tr w:rsidR="00CA3C44" w14:paraId="662AF609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A658BA0" w14:textId="77777777" w:rsidR="00CA3C44" w:rsidRDefault="00000000">
            <w:r>
              <w:t>D</w:t>
            </w:r>
          </w:p>
        </w:tc>
        <w:tc>
          <w:tcPr>
            <w:tcW w:w="2592" w:type="dxa"/>
          </w:tcPr>
          <w:p w14:paraId="44AA487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$0.118</w:t>
            </w:r>
          </w:p>
        </w:tc>
        <w:tc>
          <w:tcPr>
            <w:tcW w:w="2592" w:type="dxa"/>
          </w:tcPr>
          <w:p w14:paraId="53AB3182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2592" w:type="dxa"/>
          </w:tcPr>
          <w:p w14:paraId="6997231D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$0.306</w:t>
            </w:r>
          </w:p>
        </w:tc>
      </w:tr>
      <w:tr w:rsidR="00CA3C44" w14:paraId="413AAE12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92DA3B2" w14:textId="77777777" w:rsidR="00CA3C44" w:rsidRDefault="00000000">
            <w:r>
              <w:t>E</w:t>
            </w:r>
          </w:p>
        </w:tc>
        <w:tc>
          <w:tcPr>
            <w:tcW w:w="2592" w:type="dxa"/>
          </w:tcPr>
          <w:p w14:paraId="06ED90C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$0.295</w:t>
            </w:r>
          </w:p>
        </w:tc>
        <w:tc>
          <w:tcPr>
            <w:tcW w:w="2592" w:type="dxa"/>
          </w:tcPr>
          <w:p w14:paraId="62D7BCB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$0.480</w:t>
            </w:r>
          </w:p>
        </w:tc>
        <w:tc>
          <w:tcPr>
            <w:tcW w:w="2592" w:type="dxa"/>
          </w:tcPr>
          <w:p w14:paraId="0970A370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$0.666</w:t>
            </w:r>
          </w:p>
        </w:tc>
      </w:tr>
      <w:tr w:rsidR="00CA3C44" w14:paraId="151B5D8D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334ACBA" w14:textId="77777777" w:rsidR="00CA3C44" w:rsidRDefault="00000000">
            <w:r>
              <w:t>F</w:t>
            </w:r>
          </w:p>
        </w:tc>
        <w:tc>
          <w:tcPr>
            <w:tcW w:w="2592" w:type="dxa"/>
          </w:tcPr>
          <w:p w14:paraId="16D31A4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$0.338</w:t>
            </w:r>
          </w:p>
        </w:tc>
        <w:tc>
          <w:tcPr>
            <w:tcW w:w="2592" w:type="dxa"/>
          </w:tcPr>
          <w:p w14:paraId="3BA43DA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$0.342</w:t>
            </w:r>
          </w:p>
        </w:tc>
        <w:tc>
          <w:tcPr>
            <w:tcW w:w="2592" w:type="dxa"/>
          </w:tcPr>
          <w:p w14:paraId="26DD5BE6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$0.345</w:t>
            </w:r>
          </w:p>
        </w:tc>
      </w:tr>
    </w:tbl>
    <w:p w14:paraId="55E09947" w14:textId="77777777" w:rsidR="00CA3C44" w:rsidRDefault="00CA3C44"/>
    <w:p w14:paraId="24651555" w14:textId="77777777" w:rsidR="00CA3C44" w:rsidRDefault="00000000">
      <w:pPr>
        <w:pStyle w:val="Heading2"/>
      </w:pPr>
      <w:r>
        <w:t>7. Volume Projection</w:t>
      </w:r>
    </w:p>
    <w:p w14:paraId="54F01DDE" w14:textId="77777777" w:rsidR="00CA3C44" w:rsidRDefault="00000000">
      <w:r>
        <w:t>Projection assumes 1,000 calls/day, 30,000 calls/month, and 365,000 calls/year.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CA3C44" w14:paraId="46756DD1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AB6AC23" w14:textId="77777777" w:rsidR="00CA3C44" w:rsidRDefault="00000000">
            <w:r>
              <w:t>Option</w:t>
            </w:r>
          </w:p>
        </w:tc>
        <w:tc>
          <w:tcPr>
            <w:tcW w:w="2074" w:type="dxa"/>
          </w:tcPr>
          <w:p w14:paraId="6CF67010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$/call</w:t>
            </w:r>
          </w:p>
        </w:tc>
        <w:tc>
          <w:tcPr>
            <w:tcW w:w="2074" w:type="dxa"/>
          </w:tcPr>
          <w:p w14:paraId="4535FC3D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Daily</w:t>
            </w:r>
          </w:p>
        </w:tc>
        <w:tc>
          <w:tcPr>
            <w:tcW w:w="2074" w:type="dxa"/>
          </w:tcPr>
          <w:p w14:paraId="431A95B0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2074" w:type="dxa"/>
          </w:tcPr>
          <w:p w14:paraId="6DED5F7F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CA3C44" w14:paraId="212DD9DE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202CD4F" w14:textId="77777777" w:rsidR="00CA3C44" w:rsidRDefault="00000000">
            <w:r>
              <w:t>---</w:t>
            </w:r>
          </w:p>
        </w:tc>
        <w:tc>
          <w:tcPr>
            <w:tcW w:w="2074" w:type="dxa"/>
          </w:tcPr>
          <w:p w14:paraId="608B162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2074" w:type="dxa"/>
          </w:tcPr>
          <w:p w14:paraId="52DCE64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2074" w:type="dxa"/>
          </w:tcPr>
          <w:p w14:paraId="7F7BEA8A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  <w:tc>
          <w:tcPr>
            <w:tcW w:w="2074" w:type="dxa"/>
          </w:tcPr>
          <w:p w14:paraId="4FE1B6C7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---:</w:t>
            </w:r>
          </w:p>
        </w:tc>
      </w:tr>
      <w:tr w:rsidR="00CA3C44" w14:paraId="33835635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70BF0DD" w14:textId="77777777" w:rsidR="00CA3C44" w:rsidRDefault="00000000">
            <w:r>
              <w:t>A</w:t>
            </w:r>
          </w:p>
        </w:tc>
        <w:tc>
          <w:tcPr>
            <w:tcW w:w="2074" w:type="dxa"/>
          </w:tcPr>
          <w:p w14:paraId="2024389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$0.186</w:t>
            </w:r>
          </w:p>
        </w:tc>
        <w:tc>
          <w:tcPr>
            <w:tcW w:w="2074" w:type="dxa"/>
          </w:tcPr>
          <w:p w14:paraId="289C88E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$186</w:t>
            </w:r>
          </w:p>
        </w:tc>
        <w:tc>
          <w:tcPr>
            <w:tcW w:w="2074" w:type="dxa"/>
          </w:tcPr>
          <w:p w14:paraId="183D8DD1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$5,584</w:t>
            </w:r>
          </w:p>
        </w:tc>
        <w:tc>
          <w:tcPr>
            <w:tcW w:w="2074" w:type="dxa"/>
          </w:tcPr>
          <w:p w14:paraId="0C765AB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$67,934</w:t>
            </w:r>
          </w:p>
        </w:tc>
      </w:tr>
      <w:tr w:rsidR="00CA3C44" w14:paraId="648A69C9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08EF16A" w14:textId="77777777" w:rsidR="00CA3C44" w:rsidRDefault="00000000">
            <w:r>
              <w:t>A-Optimized</w:t>
            </w:r>
          </w:p>
        </w:tc>
        <w:tc>
          <w:tcPr>
            <w:tcW w:w="2074" w:type="dxa"/>
          </w:tcPr>
          <w:p w14:paraId="16D05843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$0.098</w:t>
            </w:r>
          </w:p>
        </w:tc>
        <w:tc>
          <w:tcPr>
            <w:tcW w:w="2074" w:type="dxa"/>
          </w:tcPr>
          <w:p w14:paraId="51D6B34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$98</w:t>
            </w:r>
          </w:p>
        </w:tc>
        <w:tc>
          <w:tcPr>
            <w:tcW w:w="2074" w:type="dxa"/>
          </w:tcPr>
          <w:p w14:paraId="34A828F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$2,946</w:t>
            </w:r>
          </w:p>
        </w:tc>
        <w:tc>
          <w:tcPr>
            <w:tcW w:w="2074" w:type="dxa"/>
          </w:tcPr>
          <w:p w14:paraId="32398AB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$35,837</w:t>
            </w:r>
          </w:p>
        </w:tc>
      </w:tr>
      <w:tr w:rsidR="00CA3C44" w14:paraId="12730B91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D093AC8" w14:textId="77777777" w:rsidR="00CA3C44" w:rsidRDefault="00000000">
            <w:r>
              <w:t>B</w:t>
            </w:r>
          </w:p>
        </w:tc>
        <w:tc>
          <w:tcPr>
            <w:tcW w:w="2074" w:type="dxa"/>
          </w:tcPr>
          <w:p w14:paraId="5620E0A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$0.358</w:t>
            </w:r>
          </w:p>
        </w:tc>
        <w:tc>
          <w:tcPr>
            <w:tcW w:w="2074" w:type="dxa"/>
          </w:tcPr>
          <w:p w14:paraId="46581467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$358</w:t>
            </w:r>
          </w:p>
        </w:tc>
        <w:tc>
          <w:tcPr>
            <w:tcW w:w="2074" w:type="dxa"/>
          </w:tcPr>
          <w:p w14:paraId="3C139F2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$10,733</w:t>
            </w:r>
          </w:p>
        </w:tc>
        <w:tc>
          <w:tcPr>
            <w:tcW w:w="2074" w:type="dxa"/>
          </w:tcPr>
          <w:p w14:paraId="57CDEFBD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$130,582</w:t>
            </w:r>
          </w:p>
        </w:tc>
      </w:tr>
      <w:tr w:rsidR="00CA3C44" w14:paraId="0E32D49E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28F6E59" w14:textId="77777777" w:rsidR="00CA3C44" w:rsidRDefault="00000000">
            <w:r>
              <w:t>C</w:t>
            </w:r>
          </w:p>
        </w:tc>
        <w:tc>
          <w:tcPr>
            <w:tcW w:w="2074" w:type="dxa"/>
          </w:tcPr>
          <w:p w14:paraId="338940C6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$0.300</w:t>
            </w:r>
          </w:p>
        </w:tc>
        <w:tc>
          <w:tcPr>
            <w:tcW w:w="2074" w:type="dxa"/>
          </w:tcPr>
          <w:p w14:paraId="3386A9BF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$300</w:t>
            </w:r>
          </w:p>
        </w:tc>
        <w:tc>
          <w:tcPr>
            <w:tcW w:w="2074" w:type="dxa"/>
          </w:tcPr>
          <w:p w14:paraId="502AD89B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$9,010</w:t>
            </w:r>
          </w:p>
        </w:tc>
        <w:tc>
          <w:tcPr>
            <w:tcW w:w="2074" w:type="dxa"/>
          </w:tcPr>
          <w:p w14:paraId="16C4927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$109,617</w:t>
            </w:r>
          </w:p>
        </w:tc>
      </w:tr>
      <w:tr w:rsidR="00CA3C44" w14:paraId="29742424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F136386" w14:textId="77777777" w:rsidR="00CA3C44" w:rsidRDefault="00000000">
            <w:r>
              <w:t>C-Optimized</w:t>
            </w:r>
          </w:p>
        </w:tc>
        <w:tc>
          <w:tcPr>
            <w:tcW w:w="2074" w:type="dxa"/>
          </w:tcPr>
          <w:p w14:paraId="35DDF960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2074" w:type="dxa"/>
          </w:tcPr>
          <w:p w14:paraId="1FB4AEB8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$212</w:t>
            </w:r>
          </w:p>
        </w:tc>
        <w:tc>
          <w:tcPr>
            <w:tcW w:w="2074" w:type="dxa"/>
          </w:tcPr>
          <w:p w14:paraId="719F905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$6,372</w:t>
            </w:r>
          </w:p>
        </w:tc>
        <w:tc>
          <w:tcPr>
            <w:tcW w:w="2074" w:type="dxa"/>
          </w:tcPr>
          <w:p w14:paraId="1170A4E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$77,520</w:t>
            </w:r>
          </w:p>
        </w:tc>
      </w:tr>
      <w:tr w:rsidR="00CA3C44" w14:paraId="7EB7902A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79B3F35" w14:textId="77777777" w:rsidR="00CA3C44" w:rsidRDefault="00000000">
            <w:r>
              <w:t>D</w:t>
            </w:r>
          </w:p>
        </w:tc>
        <w:tc>
          <w:tcPr>
            <w:tcW w:w="2074" w:type="dxa"/>
          </w:tcPr>
          <w:p w14:paraId="49D4D50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$0.212</w:t>
            </w:r>
          </w:p>
        </w:tc>
        <w:tc>
          <w:tcPr>
            <w:tcW w:w="2074" w:type="dxa"/>
          </w:tcPr>
          <w:p w14:paraId="04FE5D25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$212</w:t>
            </w:r>
          </w:p>
        </w:tc>
        <w:tc>
          <w:tcPr>
            <w:tcW w:w="2074" w:type="dxa"/>
          </w:tcPr>
          <w:p w14:paraId="2D480CDD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$6,362</w:t>
            </w:r>
          </w:p>
        </w:tc>
        <w:tc>
          <w:tcPr>
            <w:tcW w:w="2074" w:type="dxa"/>
          </w:tcPr>
          <w:p w14:paraId="40224B82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$77,402</w:t>
            </w:r>
          </w:p>
        </w:tc>
      </w:tr>
      <w:tr w:rsidR="00CA3C44" w14:paraId="39EDF49D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322A892" w14:textId="77777777" w:rsidR="00CA3C44" w:rsidRDefault="00000000">
            <w:r>
              <w:t>E</w:t>
            </w:r>
          </w:p>
        </w:tc>
        <w:tc>
          <w:tcPr>
            <w:tcW w:w="2074" w:type="dxa"/>
          </w:tcPr>
          <w:p w14:paraId="43A9D90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$0.480</w:t>
            </w:r>
          </w:p>
        </w:tc>
        <w:tc>
          <w:tcPr>
            <w:tcW w:w="2074" w:type="dxa"/>
          </w:tcPr>
          <w:p w14:paraId="65F8DD21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$480</w:t>
            </w:r>
          </w:p>
        </w:tc>
        <w:tc>
          <w:tcPr>
            <w:tcW w:w="2074" w:type="dxa"/>
          </w:tcPr>
          <w:p w14:paraId="17481C2C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$14,410</w:t>
            </w:r>
          </w:p>
        </w:tc>
        <w:tc>
          <w:tcPr>
            <w:tcW w:w="2074" w:type="dxa"/>
          </w:tcPr>
          <w:p w14:paraId="446D8E03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$175,317</w:t>
            </w:r>
          </w:p>
        </w:tc>
      </w:tr>
      <w:tr w:rsidR="00CA3C44" w14:paraId="24830625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8CDF79C" w14:textId="77777777" w:rsidR="00CA3C44" w:rsidRDefault="00000000">
            <w:r>
              <w:t>F</w:t>
            </w:r>
          </w:p>
        </w:tc>
        <w:tc>
          <w:tcPr>
            <w:tcW w:w="2074" w:type="dxa"/>
          </w:tcPr>
          <w:p w14:paraId="10A10DF1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$0.342</w:t>
            </w:r>
          </w:p>
        </w:tc>
        <w:tc>
          <w:tcPr>
            <w:tcW w:w="2074" w:type="dxa"/>
          </w:tcPr>
          <w:p w14:paraId="0DA08A2E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$342</w:t>
            </w:r>
          </w:p>
        </w:tc>
        <w:tc>
          <w:tcPr>
            <w:tcW w:w="2074" w:type="dxa"/>
          </w:tcPr>
          <w:p w14:paraId="62E1BFF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$10,250</w:t>
            </w:r>
          </w:p>
        </w:tc>
        <w:tc>
          <w:tcPr>
            <w:tcW w:w="2074" w:type="dxa"/>
          </w:tcPr>
          <w:p w14:paraId="098DEB28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$124,706</w:t>
            </w:r>
          </w:p>
        </w:tc>
      </w:tr>
    </w:tbl>
    <w:p w14:paraId="518F7E26" w14:textId="77777777" w:rsidR="00CA3C44" w:rsidRDefault="00CA3C44"/>
    <w:p w14:paraId="08E7674D" w14:textId="77777777" w:rsidR="00CA3C44" w:rsidRDefault="00000000">
      <w:pPr>
        <w:pStyle w:val="Heading2"/>
      </w:pPr>
      <w:r>
        <w:t>8. Commercial Fit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CA3C44" w14:paraId="7AA0466B" w14:textId="77777777" w:rsidTr="00CA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072B33D" w14:textId="77777777" w:rsidR="00CA3C44" w:rsidRDefault="00000000">
            <w:r>
              <w:t>Priority</w:t>
            </w:r>
          </w:p>
        </w:tc>
        <w:tc>
          <w:tcPr>
            <w:tcW w:w="5184" w:type="dxa"/>
          </w:tcPr>
          <w:p w14:paraId="3B5302D4" w14:textId="77777777" w:rsidR="00CA3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Best-fit option</w:t>
            </w:r>
          </w:p>
        </w:tc>
      </w:tr>
      <w:tr w:rsidR="00CA3C44" w14:paraId="55E5FE12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1BA7B0B" w14:textId="77777777" w:rsidR="00CA3C44" w:rsidRDefault="00000000">
            <w:r>
              <w:t>---</w:t>
            </w:r>
          </w:p>
        </w:tc>
        <w:tc>
          <w:tcPr>
            <w:tcW w:w="5184" w:type="dxa"/>
          </w:tcPr>
          <w:p w14:paraId="1A0F3EB9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</w:tr>
      <w:tr w:rsidR="00CA3C44" w14:paraId="58D04FEA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350E196" w14:textId="77777777" w:rsidR="00CA3C44" w:rsidRDefault="00000000">
            <w:r>
              <w:t>Lowest cost with current quality profile</w:t>
            </w:r>
          </w:p>
        </w:tc>
        <w:tc>
          <w:tcPr>
            <w:tcW w:w="5184" w:type="dxa"/>
          </w:tcPr>
          <w:p w14:paraId="00EB2AA9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 A</w:t>
            </w:r>
          </w:p>
        </w:tc>
      </w:tr>
      <w:tr w:rsidR="00CA3C44" w14:paraId="06B71F3C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4A969887" w14:textId="77777777" w:rsidR="00CA3C44" w:rsidRDefault="00000000">
            <w:r>
              <w:t>Further cost reduction after QA validation</w:t>
            </w:r>
          </w:p>
        </w:tc>
        <w:tc>
          <w:tcPr>
            <w:tcW w:w="5184" w:type="dxa"/>
          </w:tcPr>
          <w:p w14:paraId="0E665427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 A-Optimized</w:t>
            </w:r>
          </w:p>
        </w:tc>
      </w:tr>
      <w:tr w:rsidR="00CA3C44" w14:paraId="4AF99BFF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3A35E3B7" w14:textId="77777777" w:rsidR="00CA3C44" w:rsidRDefault="00000000">
            <w:r>
              <w:t>Best OpenAI voice quality</w:t>
            </w:r>
          </w:p>
        </w:tc>
        <w:tc>
          <w:tcPr>
            <w:tcW w:w="5184" w:type="dxa"/>
          </w:tcPr>
          <w:p w14:paraId="406DAFAF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 B</w:t>
            </w:r>
          </w:p>
        </w:tc>
      </w:tr>
      <w:tr w:rsidR="00CA3C44" w14:paraId="2DFEBF7D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64E27427" w14:textId="77777777" w:rsidR="00CA3C44" w:rsidRDefault="00000000">
            <w:r>
              <w:t>Larger voice catalog or voice cloning</w:t>
            </w:r>
          </w:p>
        </w:tc>
        <w:tc>
          <w:tcPr>
            <w:tcW w:w="5184" w:type="dxa"/>
          </w:tcPr>
          <w:p w14:paraId="5E8EF94C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 C or D</w:t>
            </w:r>
          </w:p>
        </w:tc>
      </w:tr>
      <w:tr w:rsidR="00CA3C44" w14:paraId="6E381320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2104E0F3" w14:textId="77777777" w:rsidR="00CA3C44" w:rsidRDefault="00000000">
            <w:r>
              <w:t>Stronger regional/multilingual voice realism</w:t>
            </w:r>
          </w:p>
        </w:tc>
        <w:tc>
          <w:tcPr>
            <w:tcW w:w="5184" w:type="dxa"/>
          </w:tcPr>
          <w:p w14:paraId="53368924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 E</w:t>
            </w:r>
          </w:p>
        </w:tc>
      </w:tr>
      <w:tr w:rsidR="00CA3C44" w14:paraId="1C8C604D" w14:textId="77777777" w:rsidTr="00CA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7842A5C9" w14:textId="77777777" w:rsidR="00CA3C44" w:rsidRDefault="00000000">
            <w:r>
              <w:t>Managed voice-agent platform model</w:t>
            </w:r>
          </w:p>
        </w:tc>
        <w:tc>
          <w:tcPr>
            <w:tcW w:w="5184" w:type="dxa"/>
          </w:tcPr>
          <w:p w14:paraId="2FDF1744" w14:textId="77777777" w:rsidR="00CA3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 F</w:t>
            </w:r>
          </w:p>
        </w:tc>
      </w:tr>
      <w:tr w:rsidR="00CA3C44" w14:paraId="62F2E11F" w14:textId="77777777" w:rsidTr="00CA3C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0572038" w14:textId="77777777" w:rsidR="00CA3C44" w:rsidRDefault="00000000">
            <w:r>
              <w:lastRenderedPageBreak/>
              <w:t>Lowest operational complexity</w:t>
            </w:r>
          </w:p>
        </w:tc>
        <w:tc>
          <w:tcPr>
            <w:tcW w:w="5184" w:type="dxa"/>
          </w:tcPr>
          <w:p w14:paraId="397BF1AA" w14:textId="77777777" w:rsidR="00CA3C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 A</w:t>
            </w:r>
          </w:p>
        </w:tc>
      </w:tr>
    </w:tbl>
    <w:p w14:paraId="1AB33E5A" w14:textId="77777777" w:rsidR="00CA3C44" w:rsidRDefault="00CA3C44"/>
    <w:p w14:paraId="696BBF3C" w14:textId="77777777" w:rsidR="00CA3C44" w:rsidRDefault="00000000">
      <w:r>
        <w:t>Option A is the commercial baseline for cost and operational simplicity. Option A-Optimized is the primary savings opportunity. ElevenLabs options are most relevant where voice catalog, cloning, or regional-language realism carries higher business value than the cost premium.</w:t>
      </w:r>
    </w:p>
    <w:p w14:paraId="65945801" w14:textId="77777777" w:rsidR="00CA3C44" w:rsidRDefault="00000000">
      <w:pPr>
        <w:pStyle w:val="Heading2"/>
      </w:pPr>
      <w:r>
        <w:t>9. Sources</w:t>
      </w:r>
    </w:p>
    <w:p w14:paraId="07011E32" w14:textId="77777777" w:rsidR="00CA3C44" w:rsidRDefault="00000000">
      <w:pPr>
        <w:pStyle w:val="ListBullet"/>
      </w:pPr>
      <w:r>
        <w:t>OpenAI API pricing: https://platform.openai.com/docs/pricing/</w:t>
      </w:r>
    </w:p>
    <w:p w14:paraId="50F012FE" w14:textId="77777777" w:rsidR="00CA3C44" w:rsidRDefault="00000000">
      <w:pPr>
        <w:pStyle w:val="ListBullet"/>
      </w:pPr>
      <w:r>
        <w:t>OpenAI Realtime cost guide: https://developers.openai.com/api/docs/guides/realtime-costs</w:t>
      </w:r>
    </w:p>
    <w:p w14:paraId="25158845" w14:textId="77777777" w:rsidR="00CA3C44" w:rsidRDefault="00000000">
      <w:pPr>
        <w:pStyle w:val="ListBullet"/>
      </w:pPr>
      <w:r>
        <w:t>OpenAI gpt-realtime model page: https://platform.openai.com/docs/models/gpt-realtime</w:t>
      </w:r>
    </w:p>
    <w:p w14:paraId="46198B6B" w14:textId="77777777" w:rsidR="00CA3C44" w:rsidRDefault="00000000">
      <w:pPr>
        <w:pStyle w:val="ListBullet"/>
      </w:pPr>
      <w:r>
        <w:t>OpenAI gpt-realtime-mini model page: https://platform.openai.com/docs/models/gpt-realtime-mini</w:t>
      </w:r>
    </w:p>
    <w:p w14:paraId="5D06653B" w14:textId="77777777" w:rsidR="00CA3C44" w:rsidRDefault="00000000">
      <w:pPr>
        <w:pStyle w:val="ListBullet"/>
      </w:pPr>
      <w:r>
        <w:t>OpenAI gpt-4.1-mini model page: https://platform.openai.com/docs/models/gpt-4.1-mini</w:t>
      </w:r>
    </w:p>
    <w:p w14:paraId="59666EB6" w14:textId="77777777" w:rsidR="00CA3C44" w:rsidRDefault="00000000">
      <w:pPr>
        <w:pStyle w:val="ListBullet"/>
      </w:pPr>
      <w:r>
        <w:t>ElevenLabs API pricing: https://elevenlabs.io/pricing/api</w:t>
      </w:r>
    </w:p>
    <w:p w14:paraId="49B213A2" w14:textId="77777777" w:rsidR="00CA3C44" w:rsidRDefault="00000000">
      <w:pPr>
        <w:pStyle w:val="ListBullet"/>
      </w:pPr>
      <w:r>
        <w:t>ElevenLabs Agents pricing: https://elevenlabs.io/pricing/agents</w:t>
      </w:r>
    </w:p>
    <w:p w14:paraId="4FA80DAF" w14:textId="77777777" w:rsidR="00CA3C44" w:rsidRDefault="00000000">
      <w:pPr>
        <w:pStyle w:val="ListBullet"/>
      </w:pPr>
      <w:r>
        <w:t>ElevenLabs Scribe v2 Realtime: https://elevenlabs.io/realtime-speech-to-text/</w:t>
      </w:r>
    </w:p>
    <w:p w14:paraId="7D21D8A0" w14:textId="77777777" w:rsidR="00CA3C44" w:rsidRDefault="00000000">
      <w:pPr>
        <w:pStyle w:val="ListBullet"/>
      </w:pPr>
      <w:r>
        <w:t>Anthropic Claude API pricing: https://platform.claude.com/docs/en/about-claude/pricing</w:t>
      </w:r>
    </w:p>
    <w:sectPr w:rsidR="00CA3C44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601167">
    <w:abstractNumId w:val="8"/>
  </w:num>
  <w:num w:numId="2" w16cid:durableId="900365422">
    <w:abstractNumId w:val="6"/>
  </w:num>
  <w:num w:numId="3" w16cid:durableId="1660958894">
    <w:abstractNumId w:val="5"/>
  </w:num>
  <w:num w:numId="4" w16cid:durableId="947079344">
    <w:abstractNumId w:val="4"/>
  </w:num>
  <w:num w:numId="5" w16cid:durableId="370955622">
    <w:abstractNumId w:val="7"/>
  </w:num>
  <w:num w:numId="6" w16cid:durableId="1811708512">
    <w:abstractNumId w:val="3"/>
  </w:num>
  <w:num w:numId="7" w16cid:durableId="77216468">
    <w:abstractNumId w:val="2"/>
  </w:num>
  <w:num w:numId="8" w16cid:durableId="2120904959">
    <w:abstractNumId w:val="1"/>
  </w:num>
  <w:num w:numId="9" w16cid:durableId="31326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F26"/>
    <w:rsid w:val="00326F90"/>
    <w:rsid w:val="00764DEC"/>
    <w:rsid w:val="007E53E3"/>
    <w:rsid w:val="008625D4"/>
    <w:rsid w:val="008F2307"/>
    <w:rsid w:val="00AA1D8D"/>
    <w:rsid w:val="00B47730"/>
    <w:rsid w:val="00CA3C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A6246"/>
  <w14:defaultImageDpi w14:val="300"/>
  <w15:docId w15:val="{838AEA26-58D0-4140-9969-B662777D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1424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Patil</cp:lastModifiedBy>
  <cp:revision>5</cp:revision>
  <dcterms:created xsi:type="dcterms:W3CDTF">2013-12-23T23:15:00Z</dcterms:created>
  <dcterms:modified xsi:type="dcterms:W3CDTF">2026-05-22T11:18:00Z</dcterms:modified>
  <cp:category/>
</cp:coreProperties>
</file>